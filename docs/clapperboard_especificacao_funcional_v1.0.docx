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2AC05" w14:textId="77777777" w:rsidR="00930E5D" w:rsidRDefault="00930E5D"/>
    <w:p w14:paraId="3E2DF67C" w14:textId="77777777" w:rsidR="00930E5D" w:rsidRDefault="00930E5D"/>
    <w:p w14:paraId="0455D582" w14:textId="77777777" w:rsidR="00930E5D" w:rsidRDefault="00930E5D"/>
    <w:p w14:paraId="6BEC8343" w14:textId="77777777" w:rsidR="00930E5D" w:rsidRDefault="00930E5D"/>
    <w:p w14:paraId="6B749387" w14:textId="77777777" w:rsidR="00930E5D" w:rsidRPr="00E57675" w:rsidRDefault="00000000">
      <w:pPr>
        <w:pStyle w:val="MSTitle"/>
        <w:rPr>
          <w:lang w:val="pt-BR"/>
        </w:rPr>
      </w:pPr>
      <w:r w:rsidRPr="00E57675">
        <w:rPr>
          <w:lang w:val="pt-BR"/>
        </w:rPr>
        <w:t>Clapperboard</w:t>
      </w:r>
    </w:p>
    <w:p w14:paraId="724C9B59" w14:textId="77777777" w:rsidR="00930E5D" w:rsidRPr="00E57675" w:rsidRDefault="00000000">
      <w:pPr>
        <w:jc w:val="center"/>
        <w:rPr>
          <w:lang w:val="pt-BR"/>
        </w:rPr>
      </w:pPr>
      <w:r w:rsidRPr="00E57675">
        <w:rPr>
          <w:color w:val="333333"/>
          <w:sz w:val="28"/>
          <w:lang w:val="pt-BR"/>
        </w:rPr>
        <w:t>Especificacao Funcional</w:t>
      </w:r>
    </w:p>
    <w:p w14:paraId="7FF0A887" w14:textId="77777777" w:rsidR="00930E5D" w:rsidRPr="00E57675" w:rsidRDefault="00930E5D">
      <w:pPr>
        <w:rPr>
          <w:lang w:val="pt-BR"/>
        </w:rPr>
      </w:pPr>
    </w:p>
    <w:p w14:paraId="4E7E4558" w14:textId="77777777" w:rsidR="00930E5D" w:rsidRPr="00E57675" w:rsidRDefault="00930E5D">
      <w:pPr>
        <w:rPr>
          <w:lang w:val="pt-BR"/>
        </w:rPr>
      </w:pPr>
    </w:p>
    <w:p w14:paraId="5D371603" w14:textId="77777777" w:rsidR="00930E5D" w:rsidRPr="00E57675" w:rsidRDefault="00930E5D">
      <w:pPr>
        <w:rPr>
          <w:lang w:val="pt-BR"/>
        </w:rPr>
      </w:pPr>
    </w:p>
    <w:p w14:paraId="25545126" w14:textId="77777777" w:rsidR="00930E5D" w:rsidRPr="00E57675" w:rsidRDefault="00930E5D">
      <w:pPr>
        <w:rPr>
          <w:lang w:val="pt-BR"/>
        </w:rPr>
      </w:pPr>
    </w:p>
    <w:p w14:paraId="2EB9F366" w14:textId="77777777" w:rsidR="00930E5D" w:rsidRPr="00E57675" w:rsidRDefault="00930E5D">
      <w:pPr>
        <w:rPr>
          <w:lang w:val="pt-BR"/>
        </w:rPr>
      </w:pPr>
    </w:p>
    <w:p w14:paraId="2EBB6CAB" w14:textId="77777777" w:rsidR="00930E5D" w:rsidRPr="00E57675" w:rsidRDefault="00930E5D">
      <w:pPr>
        <w:rPr>
          <w:lang w:val="pt-BR"/>
        </w:rPr>
      </w:pPr>
    </w:p>
    <w:p w14:paraId="6744A313" w14:textId="77777777" w:rsidR="00930E5D" w:rsidRPr="00E57675" w:rsidRDefault="00000000">
      <w:pPr>
        <w:jc w:val="center"/>
        <w:rPr>
          <w:lang w:val="pt-BR"/>
        </w:rPr>
      </w:pPr>
      <w:r w:rsidRPr="00E57675">
        <w:rPr>
          <w:color w:val="333333"/>
          <w:lang w:val="pt-BR"/>
        </w:rPr>
        <w:t>Date: April 02, 2026</w:t>
      </w:r>
    </w:p>
    <w:p w14:paraId="4F3110A1" w14:textId="77777777" w:rsidR="00930E5D" w:rsidRPr="00E57675" w:rsidRDefault="00000000">
      <w:pPr>
        <w:jc w:val="center"/>
        <w:rPr>
          <w:lang w:val="pt-BR"/>
        </w:rPr>
      </w:pPr>
      <w:r w:rsidRPr="00E57675">
        <w:rPr>
          <w:color w:val="333333"/>
          <w:lang w:val="pt-BR"/>
        </w:rPr>
        <w:t>Version: 1.0</w:t>
      </w:r>
    </w:p>
    <w:p w14:paraId="2857CC94" w14:textId="32DC80E4" w:rsidR="00930E5D" w:rsidRPr="00E57675" w:rsidRDefault="00000000">
      <w:pPr>
        <w:jc w:val="center"/>
        <w:rPr>
          <w:lang w:val="pt-BR"/>
        </w:rPr>
      </w:pPr>
      <w:r w:rsidRPr="00E57675">
        <w:rPr>
          <w:color w:val="333333"/>
          <w:lang w:val="pt-BR"/>
        </w:rPr>
        <w:t>Client: Sofia</w:t>
      </w:r>
      <w:r w:rsidR="00E57675">
        <w:rPr>
          <w:color w:val="333333"/>
          <w:lang w:val="pt-BR"/>
        </w:rPr>
        <w:t xml:space="preserve"> </w:t>
      </w:r>
    </w:p>
    <w:p w14:paraId="4B50064F" w14:textId="77777777" w:rsidR="00930E5D" w:rsidRPr="00E57675" w:rsidRDefault="00000000">
      <w:pPr>
        <w:jc w:val="center"/>
        <w:rPr>
          <w:lang w:val="pt-BR"/>
        </w:rPr>
      </w:pPr>
      <w:r w:rsidRPr="00E57675">
        <w:rPr>
          <w:color w:val="333333"/>
          <w:lang w:val="pt-BR"/>
        </w:rPr>
        <w:t>Team: Belas Artes / Cinema</w:t>
      </w:r>
    </w:p>
    <w:p w14:paraId="4C233553" w14:textId="77777777" w:rsidR="00930E5D" w:rsidRPr="00E57675" w:rsidRDefault="00930E5D">
      <w:pPr>
        <w:rPr>
          <w:lang w:val="pt-BR"/>
        </w:rPr>
      </w:pPr>
    </w:p>
    <w:p w14:paraId="7DC18658" w14:textId="77777777" w:rsidR="00930E5D" w:rsidRPr="00E57675" w:rsidRDefault="00930E5D">
      <w:pPr>
        <w:rPr>
          <w:lang w:val="pt-BR"/>
        </w:rPr>
      </w:pPr>
    </w:p>
    <w:p w14:paraId="044BCBF8" w14:textId="77777777" w:rsidR="00930E5D" w:rsidRPr="00E57675" w:rsidRDefault="00930E5D">
      <w:pPr>
        <w:rPr>
          <w:lang w:val="pt-BR"/>
        </w:rPr>
      </w:pPr>
    </w:p>
    <w:p w14:paraId="6ADC8F15" w14:textId="77777777" w:rsidR="00930E5D" w:rsidRPr="00E57675" w:rsidRDefault="00930E5D">
      <w:pPr>
        <w:rPr>
          <w:lang w:val="pt-BR"/>
        </w:rPr>
      </w:pPr>
    </w:p>
    <w:p w14:paraId="2A69F5FE" w14:textId="77777777" w:rsidR="00930E5D" w:rsidRDefault="00000000">
      <w:pPr>
        <w:jc w:val="center"/>
      </w:pPr>
      <w:r>
        <w:rPr>
          <w:b/>
          <w:color w:val="D13438"/>
          <w:sz w:val="20"/>
        </w:rPr>
        <w:t>Microsoft Confidential</w:t>
      </w:r>
    </w:p>
    <w:p w14:paraId="3E0ED130" w14:textId="77777777" w:rsidR="00930E5D" w:rsidRDefault="00000000">
      <w:r>
        <w:br w:type="page"/>
      </w:r>
    </w:p>
    <w:sdt>
      <w:sdtPr>
        <w:id w:val="374733281"/>
        <w:docPartObj>
          <w:docPartGallery w:val="Table of Contents"/>
          <w:docPartUnique/>
        </w:docPartObj>
      </w:sdtPr>
      <w:sdtEndPr>
        <w:rPr>
          <w:rFonts w:ascii="Segoe UI" w:eastAsiaTheme="minorEastAsia" w:hAnsi="Segoe UI" w:cstheme="minorBidi"/>
          <w:noProof/>
          <w:color w:val="000000"/>
          <w:sz w:val="22"/>
          <w:szCs w:val="22"/>
        </w:rPr>
      </w:sdtEndPr>
      <w:sdtContent>
        <w:p w14:paraId="587F7443" w14:textId="7C2C6FCB" w:rsidR="00E57675" w:rsidRDefault="00E57675">
          <w:pPr>
            <w:pStyle w:val="TOCHeading"/>
          </w:pPr>
          <w:r>
            <w:t>Table of Contents</w:t>
          </w:r>
        </w:p>
        <w:p w14:paraId="1F68EB5F" w14:textId="153D8E00" w:rsidR="00E57675" w:rsidRDefault="00E57675">
          <w:pPr>
            <w:pStyle w:val="TOC1"/>
            <w:tabs>
              <w:tab w:val="right" w:leader="dot" w:pos="9019"/>
            </w:tabs>
            <w:rPr>
              <w:noProof/>
            </w:rPr>
          </w:pPr>
          <w:r>
            <w:rPr>
              <w:b w:val="0"/>
              <w:bCs w:val="0"/>
            </w:rPr>
            <w:fldChar w:fldCharType="begin"/>
          </w:r>
          <w:r>
            <w:instrText xml:space="preserve"> TOC \o "1-3" \h \z \u </w:instrText>
          </w:r>
          <w:r>
            <w:rPr>
              <w:b w:val="0"/>
              <w:bCs w:val="0"/>
            </w:rPr>
            <w:fldChar w:fldCharType="separate"/>
          </w:r>
          <w:hyperlink w:anchor="_Toc226024368" w:history="1">
            <w:r w:rsidRPr="00DE4B90">
              <w:rPr>
                <w:rStyle w:val="Hyperlink"/>
                <w:noProof/>
              </w:rPr>
              <w:t>Table of Contents</w:t>
            </w:r>
            <w:r>
              <w:rPr>
                <w:noProof/>
                <w:webHidden/>
              </w:rPr>
              <w:tab/>
            </w:r>
            <w:r>
              <w:rPr>
                <w:noProof/>
                <w:webHidden/>
              </w:rPr>
              <w:fldChar w:fldCharType="begin"/>
            </w:r>
            <w:r>
              <w:rPr>
                <w:noProof/>
                <w:webHidden/>
              </w:rPr>
              <w:instrText xml:space="preserve"> PAGEREF _Toc226024368 \h </w:instrText>
            </w:r>
            <w:r>
              <w:rPr>
                <w:noProof/>
                <w:webHidden/>
              </w:rPr>
            </w:r>
            <w:r>
              <w:rPr>
                <w:noProof/>
                <w:webHidden/>
              </w:rPr>
              <w:fldChar w:fldCharType="separate"/>
            </w:r>
            <w:r>
              <w:rPr>
                <w:noProof/>
                <w:webHidden/>
              </w:rPr>
              <w:t>2</w:t>
            </w:r>
            <w:r>
              <w:rPr>
                <w:noProof/>
                <w:webHidden/>
              </w:rPr>
              <w:fldChar w:fldCharType="end"/>
            </w:r>
          </w:hyperlink>
        </w:p>
        <w:p w14:paraId="171A659E" w14:textId="64B1C562" w:rsidR="00E57675" w:rsidRDefault="00E57675">
          <w:pPr>
            <w:pStyle w:val="TOC1"/>
            <w:tabs>
              <w:tab w:val="right" w:leader="dot" w:pos="9019"/>
            </w:tabs>
            <w:rPr>
              <w:noProof/>
            </w:rPr>
          </w:pPr>
          <w:hyperlink w:anchor="_Toc226024369" w:history="1">
            <w:r w:rsidRPr="00DE4B90">
              <w:rPr>
                <w:rStyle w:val="Hyperlink"/>
                <w:noProof/>
              </w:rPr>
              <w:t>1. Origem da Ideia</w:t>
            </w:r>
            <w:r>
              <w:rPr>
                <w:noProof/>
                <w:webHidden/>
              </w:rPr>
              <w:tab/>
            </w:r>
            <w:r>
              <w:rPr>
                <w:noProof/>
                <w:webHidden/>
              </w:rPr>
              <w:fldChar w:fldCharType="begin"/>
            </w:r>
            <w:r>
              <w:rPr>
                <w:noProof/>
                <w:webHidden/>
              </w:rPr>
              <w:instrText xml:space="preserve"> PAGEREF _Toc226024369 \h </w:instrText>
            </w:r>
            <w:r>
              <w:rPr>
                <w:noProof/>
                <w:webHidden/>
              </w:rPr>
            </w:r>
            <w:r>
              <w:rPr>
                <w:noProof/>
                <w:webHidden/>
              </w:rPr>
              <w:fldChar w:fldCharType="separate"/>
            </w:r>
            <w:r>
              <w:rPr>
                <w:noProof/>
                <w:webHidden/>
              </w:rPr>
              <w:t>3</w:t>
            </w:r>
            <w:r>
              <w:rPr>
                <w:noProof/>
                <w:webHidden/>
              </w:rPr>
              <w:fldChar w:fldCharType="end"/>
            </w:r>
          </w:hyperlink>
        </w:p>
        <w:p w14:paraId="6AB92A86" w14:textId="579B0321" w:rsidR="00E57675" w:rsidRDefault="00E57675">
          <w:pPr>
            <w:pStyle w:val="TOC1"/>
            <w:tabs>
              <w:tab w:val="right" w:leader="dot" w:pos="9019"/>
            </w:tabs>
            <w:rPr>
              <w:noProof/>
            </w:rPr>
          </w:pPr>
          <w:hyperlink w:anchor="_Toc226024370" w:history="1">
            <w:r w:rsidRPr="00DE4B90">
              <w:rPr>
                <w:rStyle w:val="Hyperlink"/>
                <w:noProof/>
              </w:rPr>
              <w:t>2. Proposito e Visao</w:t>
            </w:r>
            <w:r>
              <w:rPr>
                <w:noProof/>
                <w:webHidden/>
              </w:rPr>
              <w:tab/>
            </w:r>
            <w:r>
              <w:rPr>
                <w:noProof/>
                <w:webHidden/>
              </w:rPr>
              <w:fldChar w:fldCharType="begin"/>
            </w:r>
            <w:r>
              <w:rPr>
                <w:noProof/>
                <w:webHidden/>
              </w:rPr>
              <w:instrText xml:space="preserve"> PAGEREF _Toc226024370 \h </w:instrText>
            </w:r>
            <w:r>
              <w:rPr>
                <w:noProof/>
                <w:webHidden/>
              </w:rPr>
            </w:r>
            <w:r>
              <w:rPr>
                <w:noProof/>
                <w:webHidden/>
              </w:rPr>
              <w:fldChar w:fldCharType="separate"/>
            </w:r>
            <w:r>
              <w:rPr>
                <w:noProof/>
                <w:webHidden/>
              </w:rPr>
              <w:t>4</w:t>
            </w:r>
            <w:r>
              <w:rPr>
                <w:noProof/>
                <w:webHidden/>
              </w:rPr>
              <w:fldChar w:fldCharType="end"/>
            </w:r>
          </w:hyperlink>
        </w:p>
        <w:p w14:paraId="5CA1457F" w14:textId="0E52526E" w:rsidR="00E57675" w:rsidRDefault="00E57675">
          <w:pPr>
            <w:pStyle w:val="TOC1"/>
            <w:tabs>
              <w:tab w:val="right" w:leader="dot" w:pos="9019"/>
            </w:tabs>
            <w:rPr>
              <w:noProof/>
            </w:rPr>
          </w:pPr>
          <w:hyperlink w:anchor="_Toc226024371" w:history="1">
            <w:r w:rsidRPr="00DE4B90">
              <w:rPr>
                <w:rStyle w:val="Hyperlink"/>
                <w:noProof/>
              </w:rPr>
              <w:t>3. Usuarios Alvo e Papeis</w:t>
            </w:r>
            <w:r>
              <w:rPr>
                <w:noProof/>
                <w:webHidden/>
              </w:rPr>
              <w:tab/>
            </w:r>
            <w:r>
              <w:rPr>
                <w:noProof/>
                <w:webHidden/>
              </w:rPr>
              <w:fldChar w:fldCharType="begin"/>
            </w:r>
            <w:r>
              <w:rPr>
                <w:noProof/>
                <w:webHidden/>
              </w:rPr>
              <w:instrText xml:space="preserve"> PAGEREF _Toc226024371 \h </w:instrText>
            </w:r>
            <w:r>
              <w:rPr>
                <w:noProof/>
                <w:webHidden/>
              </w:rPr>
            </w:r>
            <w:r>
              <w:rPr>
                <w:noProof/>
                <w:webHidden/>
              </w:rPr>
              <w:fldChar w:fldCharType="separate"/>
            </w:r>
            <w:r>
              <w:rPr>
                <w:noProof/>
                <w:webHidden/>
              </w:rPr>
              <w:t>5</w:t>
            </w:r>
            <w:r>
              <w:rPr>
                <w:noProof/>
                <w:webHidden/>
              </w:rPr>
              <w:fldChar w:fldCharType="end"/>
            </w:r>
          </w:hyperlink>
        </w:p>
        <w:p w14:paraId="31F40BC7" w14:textId="7C03992F" w:rsidR="00E57675" w:rsidRDefault="00E57675">
          <w:pPr>
            <w:pStyle w:val="TOC2"/>
            <w:tabs>
              <w:tab w:val="right" w:leader="dot" w:pos="9019"/>
            </w:tabs>
            <w:rPr>
              <w:noProof/>
            </w:rPr>
          </w:pPr>
          <w:hyperlink w:anchor="_Toc226024372" w:history="1">
            <w:r w:rsidRPr="00DE4B90">
              <w:rPr>
                <w:rStyle w:val="Hyperlink"/>
                <w:noProof/>
              </w:rPr>
              <w:t>3.1 Papeis Principais</w:t>
            </w:r>
            <w:r>
              <w:rPr>
                <w:noProof/>
                <w:webHidden/>
              </w:rPr>
              <w:tab/>
            </w:r>
            <w:r>
              <w:rPr>
                <w:noProof/>
                <w:webHidden/>
              </w:rPr>
              <w:fldChar w:fldCharType="begin"/>
            </w:r>
            <w:r>
              <w:rPr>
                <w:noProof/>
                <w:webHidden/>
              </w:rPr>
              <w:instrText xml:space="preserve"> PAGEREF _Toc226024372 \h </w:instrText>
            </w:r>
            <w:r>
              <w:rPr>
                <w:noProof/>
                <w:webHidden/>
              </w:rPr>
            </w:r>
            <w:r>
              <w:rPr>
                <w:noProof/>
                <w:webHidden/>
              </w:rPr>
              <w:fldChar w:fldCharType="separate"/>
            </w:r>
            <w:r>
              <w:rPr>
                <w:noProof/>
                <w:webHidden/>
              </w:rPr>
              <w:t>5</w:t>
            </w:r>
            <w:r>
              <w:rPr>
                <w:noProof/>
                <w:webHidden/>
              </w:rPr>
              <w:fldChar w:fldCharType="end"/>
            </w:r>
          </w:hyperlink>
        </w:p>
        <w:p w14:paraId="7A74A7AF" w14:textId="19A9CB74" w:rsidR="00E57675" w:rsidRDefault="00E57675">
          <w:pPr>
            <w:pStyle w:val="TOC2"/>
            <w:tabs>
              <w:tab w:val="right" w:leader="dot" w:pos="9019"/>
            </w:tabs>
            <w:rPr>
              <w:noProof/>
            </w:rPr>
          </w:pPr>
          <w:hyperlink w:anchor="_Toc226024373" w:history="1">
            <w:r w:rsidRPr="00DE4B90">
              <w:rPr>
                <w:rStyle w:val="Hyperlink"/>
                <w:noProof/>
              </w:rPr>
              <w:t>3.2 Caracteristicas dos Papeis</w:t>
            </w:r>
            <w:r>
              <w:rPr>
                <w:noProof/>
                <w:webHidden/>
              </w:rPr>
              <w:tab/>
            </w:r>
            <w:r>
              <w:rPr>
                <w:noProof/>
                <w:webHidden/>
              </w:rPr>
              <w:fldChar w:fldCharType="begin"/>
            </w:r>
            <w:r>
              <w:rPr>
                <w:noProof/>
                <w:webHidden/>
              </w:rPr>
              <w:instrText xml:space="preserve"> PAGEREF _Toc226024373 \h </w:instrText>
            </w:r>
            <w:r>
              <w:rPr>
                <w:noProof/>
                <w:webHidden/>
              </w:rPr>
            </w:r>
            <w:r>
              <w:rPr>
                <w:noProof/>
                <w:webHidden/>
              </w:rPr>
              <w:fldChar w:fldCharType="separate"/>
            </w:r>
            <w:r>
              <w:rPr>
                <w:noProof/>
                <w:webHidden/>
              </w:rPr>
              <w:t>5</w:t>
            </w:r>
            <w:r>
              <w:rPr>
                <w:noProof/>
                <w:webHidden/>
              </w:rPr>
              <w:fldChar w:fldCharType="end"/>
            </w:r>
          </w:hyperlink>
        </w:p>
        <w:p w14:paraId="6851CEF8" w14:textId="66EBAEB1" w:rsidR="00E57675" w:rsidRDefault="00E57675">
          <w:pPr>
            <w:pStyle w:val="TOC1"/>
            <w:tabs>
              <w:tab w:val="right" w:leader="dot" w:pos="9019"/>
            </w:tabs>
            <w:rPr>
              <w:noProof/>
            </w:rPr>
          </w:pPr>
          <w:hyperlink w:anchor="_Toc226024374" w:history="1">
            <w:r w:rsidRPr="00DE4B90">
              <w:rPr>
                <w:rStyle w:val="Hyperlink"/>
                <w:noProof/>
              </w:rPr>
              <w:t>4. Plataformas Suportadas</w:t>
            </w:r>
            <w:r>
              <w:rPr>
                <w:noProof/>
                <w:webHidden/>
              </w:rPr>
              <w:tab/>
            </w:r>
            <w:r>
              <w:rPr>
                <w:noProof/>
                <w:webHidden/>
              </w:rPr>
              <w:fldChar w:fldCharType="begin"/>
            </w:r>
            <w:r>
              <w:rPr>
                <w:noProof/>
                <w:webHidden/>
              </w:rPr>
              <w:instrText xml:space="preserve"> PAGEREF _Toc226024374 \h </w:instrText>
            </w:r>
            <w:r>
              <w:rPr>
                <w:noProof/>
                <w:webHidden/>
              </w:rPr>
            </w:r>
            <w:r>
              <w:rPr>
                <w:noProof/>
                <w:webHidden/>
              </w:rPr>
              <w:fldChar w:fldCharType="separate"/>
            </w:r>
            <w:r>
              <w:rPr>
                <w:noProof/>
                <w:webHidden/>
              </w:rPr>
              <w:t>5</w:t>
            </w:r>
            <w:r>
              <w:rPr>
                <w:noProof/>
                <w:webHidden/>
              </w:rPr>
              <w:fldChar w:fldCharType="end"/>
            </w:r>
          </w:hyperlink>
        </w:p>
        <w:p w14:paraId="257DFD9A" w14:textId="73E7B4CE" w:rsidR="00E57675" w:rsidRDefault="00E57675">
          <w:pPr>
            <w:pStyle w:val="TOC1"/>
            <w:tabs>
              <w:tab w:val="right" w:leader="dot" w:pos="9019"/>
            </w:tabs>
            <w:rPr>
              <w:noProof/>
            </w:rPr>
          </w:pPr>
          <w:hyperlink w:anchor="_Toc226024375" w:history="1">
            <w:r w:rsidRPr="00DE4B90">
              <w:rPr>
                <w:rStyle w:val="Hyperlink"/>
                <w:noProof/>
              </w:rPr>
              <w:t>5. Autenticacao e Perfil do Usuario</w:t>
            </w:r>
            <w:r>
              <w:rPr>
                <w:noProof/>
                <w:webHidden/>
              </w:rPr>
              <w:tab/>
            </w:r>
            <w:r>
              <w:rPr>
                <w:noProof/>
                <w:webHidden/>
              </w:rPr>
              <w:fldChar w:fldCharType="begin"/>
            </w:r>
            <w:r>
              <w:rPr>
                <w:noProof/>
                <w:webHidden/>
              </w:rPr>
              <w:instrText xml:space="preserve"> PAGEREF _Toc226024375 \h </w:instrText>
            </w:r>
            <w:r>
              <w:rPr>
                <w:noProof/>
                <w:webHidden/>
              </w:rPr>
            </w:r>
            <w:r>
              <w:rPr>
                <w:noProof/>
                <w:webHidden/>
              </w:rPr>
              <w:fldChar w:fldCharType="separate"/>
            </w:r>
            <w:r>
              <w:rPr>
                <w:noProof/>
                <w:webHidden/>
              </w:rPr>
              <w:t>5</w:t>
            </w:r>
            <w:r>
              <w:rPr>
                <w:noProof/>
                <w:webHidden/>
              </w:rPr>
              <w:fldChar w:fldCharType="end"/>
            </w:r>
          </w:hyperlink>
        </w:p>
        <w:p w14:paraId="6D76B9EF" w14:textId="56C98C55" w:rsidR="00E57675" w:rsidRDefault="00E57675">
          <w:pPr>
            <w:pStyle w:val="TOC2"/>
            <w:tabs>
              <w:tab w:val="right" w:leader="dot" w:pos="9019"/>
            </w:tabs>
            <w:rPr>
              <w:noProof/>
            </w:rPr>
          </w:pPr>
          <w:hyperlink w:anchor="_Toc226024376" w:history="1">
            <w:r w:rsidRPr="00DE4B90">
              <w:rPr>
                <w:rStyle w:val="Hyperlink"/>
                <w:noProof/>
              </w:rPr>
              <w:t>5.1 Autenticacao</w:t>
            </w:r>
            <w:r>
              <w:rPr>
                <w:noProof/>
                <w:webHidden/>
              </w:rPr>
              <w:tab/>
            </w:r>
            <w:r>
              <w:rPr>
                <w:noProof/>
                <w:webHidden/>
              </w:rPr>
              <w:fldChar w:fldCharType="begin"/>
            </w:r>
            <w:r>
              <w:rPr>
                <w:noProof/>
                <w:webHidden/>
              </w:rPr>
              <w:instrText xml:space="preserve"> PAGEREF _Toc226024376 \h </w:instrText>
            </w:r>
            <w:r>
              <w:rPr>
                <w:noProof/>
                <w:webHidden/>
              </w:rPr>
            </w:r>
            <w:r>
              <w:rPr>
                <w:noProof/>
                <w:webHidden/>
              </w:rPr>
              <w:fldChar w:fldCharType="separate"/>
            </w:r>
            <w:r>
              <w:rPr>
                <w:noProof/>
                <w:webHidden/>
              </w:rPr>
              <w:t>5</w:t>
            </w:r>
            <w:r>
              <w:rPr>
                <w:noProof/>
                <w:webHidden/>
              </w:rPr>
              <w:fldChar w:fldCharType="end"/>
            </w:r>
          </w:hyperlink>
        </w:p>
        <w:p w14:paraId="7EC8007A" w14:textId="2483AC52" w:rsidR="00E57675" w:rsidRDefault="00E57675">
          <w:pPr>
            <w:pStyle w:val="TOC2"/>
            <w:tabs>
              <w:tab w:val="right" w:leader="dot" w:pos="9019"/>
            </w:tabs>
            <w:rPr>
              <w:noProof/>
            </w:rPr>
          </w:pPr>
          <w:hyperlink w:anchor="_Toc226024377" w:history="1">
            <w:r w:rsidRPr="00DE4B90">
              <w:rPr>
                <w:rStyle w:val="Hyperlink"/>
                <w:noProof/>
              </w:rPr>
              <w:t>5.2 Configuracao do Perfil</w:t>
            </w:r>
            <w:r>
              <w:rPr>
                <w:noProof/>
                <w:webHidden/>
              </w:rPr>
              <w:tab/>
            </w:r>
            <w:r>
              <w:rPr>
                <w:noProof/>
                <w:webHidden/>
              </w:rPr>
              <w:fldChar w:fldCharType="begin"/>
            </w:r>
            <w:r>
              <w:rPr>
                <w:noProof/>
                <w:webHidden/>
              </w:rPr>
              <w:instrText xml:space="preserve"> PAGEREF _Toc226024377 \h </w:instrText>
            </w:r>
            <w:r>
              <w:rPr>
                <w:noProof/>
                <w:webHidden/>
              </w:rPr>
            </w:r>
            <w:r>
              <w:rPr>
                <w:noProof/>
                <w:webHidden/>
              </w:rPr>
              <w:fldChar w:fldCharType="separate"/>
            </w:r>
            <w:r>
              <w:rPr>
                <w:noProof/>
                <w:webHidden/>
              </w:rPr>
              <w:t>6</w:t>
            </w:r>
            <w:r>
              <w:rPr>
                <w:noProof/>
                <w:webHidden/>
              </w:rPr>
              <w:fldChar w:fldCharType="end"/>
            </w:r>
          </w:hyperlink>
        </w:p>
        <w:p w14:paraId="59C755DC" w14:textId="5F058CA4" w:rsidR="00E57675" w:rsidRDefault="00E57675">
          <w:pPr>
            <w:pStyle w:val="TOC1"/>
            <w:tabs>
              <w:tab w:val="right" w:leader="dot" w:pos="9019"/>
            </w:tabs>
            <w:rPr>
              <w:noProof/>
            </w:rPr>
          </w:pPr>
          <w:hyperlink w:anchor="_Toc226024378" w:history="1">
            <w:r w:rsidRPr="00DE4B90">
              <w:rPr>
                <w:rStyle w:val="Hyperlink"/>
                <w:noProof/>
              </w:rPr>
              <w:t>6. Conceitos Centrais e Modelo de Dados</w:t>
            </w:r>
            <w:r>
              <w:rPr>
                <w:noProof/>
                <w:webHidden/>
              </w:rPr>
              <w:tab/>
            </w:r>
            <w:r>
              <w:rPr>
                <w:noProof/>
                <w:webHidden/>
              </w:rPr>
              <w:fldChar w:fldCharType="begin"/>
            </w:r>
            <w:r>
              <w:rPr>
                <w:noProof/>
                <w:webHidden/>
              </w:rPr>
              <w:instrText xml:space="preserve"> PAGEREF _Toc226024378 \h </w:instrText>
            </w:r>
            <w:r>
              <w:rPr>
                <w:noProof/>
                <w:webHidden/>
              </w:rPr>
            </w:r>
            <w:r>
              <w:rPr>
                <w:noProof/>
                <w:webHidden/>
              </w:rPr>
              <w:fldChar w:fldCharType="separate"/>
            </w:r>
            <w:r>
              <w:rPr>
                <w:noProof/>
                <w:webHidden/>
              </w:rPr>
              <w:t>6</w:t>
            </w:r>
            <w:r>
              <w:rPr>
                <w:noProof/>
                <w:webHidden/>
              </w:rPr>
              <w:fldChar w:fldCharType="end"/>
            </w:r>
          </w:hyperlink>
        </w:p>
        <w:p w14:paraId="4F35B768" w14:textId="2E04BAC2" w:rsidR="00E57675" w:rsidRDefault="00E57675">
          <w:pPr>
            <w:pStyle w:val="TOC2"/>
            <w:tabs>
              <w:tab w:val="right" w:leader="dot" w:pos="9019"/>
            </w:tabs>
            <w:rPr>
              <w:noProof/>
            </w:rPr>
          </w:pPr>
          <w:hyperlink w:anchor="_Toc226024379" w:history="1">
            <w:r w:rsidRPr="00DE4B90">
              <w:rPr>
                <w:rStyle w:val="Hyperlink"/>
                <w:noProof/>
              </w:rPr>
              <w:t>6.1 Projeto</w:t>
            </w:r>
            <w:r>
              <w:rPr>
                <w:noProof/>
                <w:webHidden/>
              </w:rPr>
              <w:tab/>
            </w:r>
            <w:r>
              <w:rPr>
                <w:noProof/>
                <w:webHidden/>
              </w:rPr>
              <w:fldChar w:fldCharType="begin"/>
            </w:r>
            <w:r>
              <w:rPr>
                <w:noProof/>
                <w:webHidden/>
              </w:rPr>
              <w:instrText xml:space="preserve"> PAGEREF _Toc226024379 \h </w:instrText>
            </w:r>
            <w:r>
              <w:rPr>
                <w:noProof/>
                <w:webHidden/>
              </w:rPr>
            </w:r>
            <w:r>
              <w:rPr>
                <w:noProof/>
                <w:webHidden/>
              </w:rPr>
              <w:fldChar w:fldCharType="separate"/>
            </w:r>
            <w:r>
              <w:rPr>
                <w:noProof/>
                <w:webHidden/>
              </w:rPr>
              <w:t>6</w:t>
            </w:r>
            <w:r>
              <w:rPr>
                <w:noProof/>
                <w:webHidden/>
              </w:rPr>
              <w:fldChar w:fldCharType="end"/>
            </w:r>
          </w:hyperlink>
        </w:p>
        <w:p w14:paraId="5AC9EC7E" w14:textId="177ABA11" w:rsidR="00E57675" w:rsidRDefault="00E57675">
          <w:pPr>
            <w:pStyle w:val="TOC2"/>
            <w:tabs>
              <w:tab w:val="right" w:leader="dot" w:pos="9019"/>
            </w:tabs>
            <w:rPr>
              <w:noProof/>
            </w:rPr>
          </w:pPr>
          <w:hyperlink w:anchor="_Toc226024380" w:history="1">
            <w:r w:rsidRPr="00DE4B90">
              <w:rPr>
                <w:rStyle w:val="Hyperlink"/>
                <w:noProof/>
              </w:rPr>
              <w:t>6.2 Espacos de Departamento</w:t>
            </w:r>
            <w:r>
              <w:rPr>
                <w:noProof/>
                <w:webHidden/>
              </w:rPr>
              <w:tab/>
            </w:r>
            <w:r>
              <w:rPr>
                <w:noProof/>
                <w:webHidden/>
              </w:rPr>
              <w:fldChar w:fldCharType="begin"/>
            </w:r>
            <w:r>
              <w:rPr>
                <w:noProof/>
                <w:webHidden/>
              </w:rPr>
              <w:instrText xml:space="preserve"> PAGEREF _Toc226024380 \h </w:instrText>
            </w:r>
            <w:r>
              <w:rPr>
                <w:noProof/>
                <w:webHidden/>
              </w:rPr>
            </w:r>
            <w:r>
              <w:rPr>
                <w:noProof/>
                <w:webHidden/>
              </w:rPr>
              <w:fldChar w:fldCharType="separate"/>
            </w:r>
            <w:r>
              <w:rPr>
                <w:noProof/>
                <w:webHidden/>
              </w:rPr>
              <w:t>6</w:t>
            </w:r>
            <w:r>
              <w:rPr>
                <w:noProof/>
                <w:webHidden/>
              </w:rPr>
              <w:fldChar w:fldCharType="end"/>
            </w:r>
          </w:hyperlink>
        </w:p>
        <w:p w14:paraId="0F828434" w14:textId="04757CCF" w:rsidR="00E57675" w:rsidRDefault="00E57675">
          <w:pPr>
            <w:pStyle w:val="TOC2"/>
            <w:tabs>
              <w:tab w:val="right" w:leader="dot" w:pos="9019"/>
            </w:tabs>
            <w:rPr>
              <w:noProof/>
            </w:rPr>
          </w:pPr>
          <w:hyperlink w:anchor="_Toc226024381" w:history="1">
            <w:r w:rsidRPr="00DE4B90">
              <w:rPr>
                <w:rStyle w:val="Hyperlink"/>
                <w:noProof/>
              </w:rPr>
              <w:t>6.3 Objetivos (Unidade Central)</w:t>
            </w:r>
            <w:r>
              <w:rPr>
                <w:noProof/>
                <w:webHidden/>
              </w:rPr>
              <w:tab/>
            </w:r>
            <w:r>
              <w:rPr>
                <w:noProof/>
                <w:webHidden/>
              </w:rPr>
              <w:fldChar w:fldCharType="begin"/>
            </w:r>
            <w:r>
              <w:rPr>
                <w:noProof/>
                <w:webHidden/>
              </w:rPr>
              <w:instrText xml:space="preserve"> PAGEREF _Toc226024381 \h </w:instrText>
            </w:r>
            <w:r>
              <w:rPr>
                <w:noProof/>
                <w:webHidden/>
              </w:rPr>
            </w:r>
            <w:r>
              <w:rPr>
                <w:noProof/>
                <w:webHidden/>
              </w:rPr>
              <w:fldChar w:fldCharType="separate"/>
            </w:r>
            <w:r>
              <w:rPr>
                <w:noProof/>
                <w:webHidden/>
              </w:rPr>
              <w:t>6</w:t>
            </w:r>
            <w:r>
              <w:rPr>
                <w:noProof/>
                <w:webHidden/>
              </w:rPr>
              <w:fldChar w:fldCharType="end"/>
            </w:r>
          </w:hyperlink>
        </w:p>
        <w:p w14:paraId="1D167DFC" w14:textId="378D793F" w:rsidR="00E57675" w:rsidRDefault="00E57675">
          <w:pPr>
            <w:pStyle w:val="TOC1"/>
            <w:tabs>
              <w:tab w:val="right" w:leader="dot" w:pos="9019"/>
            </w:tabs>
            <w:rPr>
              <w:noProof/>
            </w:rPr>
          </w:pPr>
          <w:hyperlink w:anchor="_Toc226024382" w:history="1">
            <w:r w:rsidRPr="00DE4B90">
              <w:rPr>
                <w:rStyle w:val="Hyperlink"/>
                <w:noProof/>
              </w:rPr>
              <w:t>7. Ciclo de Vida e Status do Objetivo</w:t>
            </w:r>
            <w:r>
              <w:rPr>
                <w:noProof/>
                <w:webHidden/>
              </w:rPr>
              <w:tab/>
            </w:r>
            <w:r>
              <w:rPr>
                <w:noProof/>
                <w:webHidden/>
              </w:rPr>
              <w:fldChar w:fldCharType="begin"/>
            </w:r>
            <w:r>
              <w:rPr>
                <w:noProof/>
                <w:webHidden/>
              </w:rPr>
              <w:instrText xml:space="preserve"> PAGEREF _Toc226024382 \h </w:instrText>
            </w:r>
            <w:r>
              <w:rPr>
                <w:noProof/>
                <w:webHidden/>
              </w:rPr>
            </w:r>
            <w:r>
              <w:rPr>
                <w:noProof/>
                <w:webHidden/>
              </w:rPr>
              <w:fldChar w:fldCharType="separate"/>
            </w:r>
            <w:r>
              <w:rPr>
                <w:noProof/>
                <w:webHidden/>
              </w:rPr>
              <w:t>6</w:t>
            </w:r>
            <w:r>
              <w:rPr>
                <w:noProof/>
                <w:webHidden/>
              </w:rPr>
              <w:fldChar w:fldCharType="end"/>
            </w:r>
          </w:hyperlink>
        </w:p>
        <w:p w14:paraId="02EBDDC7" w14:textId="1633F070" w:rsidR="00E57675" w:rsidRDefault="00E57675">
          <w:pPr>
            <w:pStyle w:val="TOC2"/>
            <w:tabs>
              <w:tab w:val="right" w:leader="dot" w:pos="9019"/>
            </w:tabs>
            <w:rPr>
              <w:noProof/>
            </w:rPr>
          </w:pPr>
          <w:hyperlink w:anchor="_Toc226024383" w:history="1">
            <w:r w:rsidRPr="00DE4B90">
              <w:rPr>
                <w:rStyle w:val="Hyperlink"/>
                <w:noProof/>
              </w:rPr>
              <w:t>7.1 Comportamento 'Em Andamento'</w:t>
            </w:r>
            <w:r>
              <w:rPr>
                <w:noProof/>
                <w:webHidden/>
              </w:rPr>
              <w:tab/>
            </w:r>
            <w:r>
              <w:rPr>
                <w:noProof/>
                <w:webHidden/>
              </w:rPr>
              <w:fldChar w:fldCharType="begin"/>
            </w:r>
            <w:r>
              <w:rPr>
                <w:noProof/>
                <w:webHidden/>
              </w:rPr>
              <w:instrText xml:space="preserve"> PAGEREF _Toc226024383 \h </w:instrText>
            </w:r>
            <w:r>
              <w:rPr>
                <w:noProof/>
                <w:webHidden/>
              </w:rPr>
            </w:r>
            <w:r>
              <w:rPr>
                <w:noProof/>
                <w:webHidden/>
              </w:rPr>
              <w:fldChar w:fldCharType="separate"/>
            </w:r>
            <w:r>
              <w:rPr>
                <w:noProof/>
                <w:webHidden/>
              </w:rPr>
              <w:t>7</w:t>
            </w:r>
            <w:r>
              <w:rPr>
                <w:noProof/>
                <w:webHidden/>
              </w:rPr>
              <w:fldChar w:fldCharType="end"/>
            </w:r>
          </w:hyperlink>
        </w:p>
        <w:p w14:paraId="2DA7DBBC" w14:textId="2E7E7E08" w:rsidR="00E57675" w:rsidRDefault="00E57675">
          <w:pPr>
            <w:pStyle w:val="TOC2"/>
            <w:tabs>
              <w:tab w:val="right" w:leader="dot" w:pos="9019"/>
            </w:tabs>
            <w:rPr>
              <w:noProof/>
            </w:rPr>
          </w:pPr>
          <w:hyperlink w:anchor="_Toc226024384" w:history="1">
            <w:r w:rsidRPr="00DE4B90">
              <w:rPr>
                <w:rStyle w:val="Hyperlink"/>
                <w:noProof/>
              </w:rPr>
              <w:t>7.2 Comportamento 'Concluido'</w:t>
            </w:r>
            <w:r>
              <w:rPr>
                <w:noProof/>
                <w:webHidden/>
              </w:rPr>
              <w:tab/>
            </w:r>
            <w:r>
              <w:rPr>
                <w:noProof/>
                <w:webHidden/>
              </w:rPr>
              <w:fldChar w:fldCharType="begin"/>
            </w:r>
            <w:r>
              <w:rPr>
                <w:noProof/>
                <w:webHidden/>
              </w:rPr>
              <w:instrText xml:space="preserve"> PAGEREF _Toc226024384 \h </w:instrText>
            </w:r>
            <w:r>
              <w:rPr>
                <w:noProof/>
                <w:webHidden/>
              </w:rPr>
            </w:r>
            <w:r>
              <w:rPr>
                <w:noProof/>
                <w:webHidden/>
              </w:rPr>
              <w:fldChar w:fldCharType="separate"/>
            </w:r>
            <w:r>
              <w:rPr>
                <w:noProof/>
                <w:webHidden/>
              </w:rPr>
              <w:t>7</w:t>
            </w:r>
            <w:r>
              <w:rPr>
                <w:noProof/>
                <w:webHidden/>
              </w:rPr>
              <w:fldChar w:fldCharType="end"/>
            </w:r>
          </w:hyperlink>
        </w:p>
        <w:p w14:paraId="1BA576DF" w14:textId="69579298" w:rsidR="00E57675" w:rsidRDefault="00E57675">
          <w:pPr>
            <w:pStyle w:val="TOC1"/>
            <w:tabs>
              <w:tab w:val="right" w:leader="dot" w:pos="9019"/>
            </w:tabs>
            <w:rPr>
              <w:noProof/>
            </w:rPr>
          </w:pPr>
          <w:hyperlink w:anchor="_Toc226024385" w:history="1">
            <w:r w:rsidRPr="00DE4B90">
              <w:rPr>
                <w:rStyle w:val="Hyperlink"/>
                <w:noProof/>
              </w:rPr>
              <w:t>8. Visao Detalhada do Objetivo</w:t>
            </w:r>
            <w:r>
              <w:rPr>
                <w:noProof/>
                <w:webHidden/>
              </w:rPr>
              <w:tab/>
            </w:r>
            <w:r>
              <w:rPr>
                <w:noProof/>
                <w:webHidden/>
              </w:rPr>
              <w:fldChar w:fldCharType="begin"/>
            </w:r>
            <w:r>
              <w:rPr>
                <w:noProof/>
                <w:webHidden/>
              </w:rPr>
              <w:instrText xml:space="preserve"> PAGEREF _Toc226024385 \h </w:instrText>
            </w:r>
            <w:r>
              <w:rPr>
                <w:noProof/>
                <w:webHidden/>
              </w:rPr>
            </w:r>
            <w:r>
              <w:rPr>
                <w:noProof/>
                <w:webHidden/>
              </w:rPr>
              <w:fldChar w:fldCharType="separate"/>
            </w:r>
            <w:r>
              <w:rPr>
                <w:noProof/>
                <w:webHidden/>
              </w:rPr>
              <w:t>7</w:t>
            </w:r>
            <w:r>
              <w:rPr>
                <w:noProof/>
                <w:webHidden/>
              </w:rPr>
              <w:fldChar w:fldCharType="end"/>
            </w:r>
          </w:hyperlink>
        </w:p>
        <w:p w14:paraId="35CDFCA3" w14:textId="0E8B8C6E" w:rsidR="00E57675" w:rsidRDefault="00E57675">
          <w:pPr>
            <w:pStyle w:val="TOC2"/>
            <w:tabs>
              <w:tab w:val="right" w:leader="dot" w:pos="9019"/>
            </w:tabs>
            <w:rPr>
              <w:noProof/>
            </w:rPr>
          </w:pPr>
          <w:hyperlink w:anchor="_Toc226024386" w:history="1">
            <w:r w:rsidRPr="00DE4B90">
              <w:rPr>
                <w:rStyle w:val="Hyperlink"/>
                <w:noProof/>
              </w:rPr>
              <w:t>8.1 Visao Geral do Objetivo</w:t>
            </w:r>
            <w:r>
              <w:rPr>
                <w:noProof/>
                <w:webHidden/>
              </w:rPr>
              <w:tab/>
            </w:r>
            <w:r>
              <w:rPr>
                <w:noProof/>
                <w:webHidden/>
              </w:rPr>
              <w:fldChar w:fldCharType="begin"/>
            </w:r>
            <w:r>
              <w:rPr>
                <w:noProof/>
                <w:webHidden/>
              </w:rPr>
              <w:instrText xml:space="preserve"> PAGEREF _Toc226024386 \h </w:instrText>
            </w:r>
            <w:r>
              <w:rPr>
                <w:noProof/>
                <w:webHidden/>
              </w:rPr>
            </w:r>
            <w:r>
              <w:rPr>
                <w:noProof/>
                <w:webHidden/>
              </w:rPr>
              <w:fldChar w:fldCharType="separate"/>
            </w:r>
            <w:r>
              <w:rPr>
                <w:noProof/>
                <w:webHidden/>
              </w:rPr>
              <w:t>7</w:t>
            </w:r>
            <w:r>
              <w:rPr>
                <w:noProof/>
                <w:webHidden/>
              </w:rPr>
              <w:fldChar w:fldCharType="end"/>
            </w:r>
          </w:hyperlink>
        </w:p>
        <w:p w14:paraId="3A61D8D3" w14:textId="3192C2DC" w:rsidR="00E57675" w:rsidRDefault="00E57675">
          <w:pPr>
            <w:pStyle w:val="TOC2"/>
            <w:tabs>
              <w:tab w:val="right" w:leader="dot" w:pos="9019"/>
            </w:tabs>
            <w:rPr>
              <w:noProof/>
            </w:rPr>
          </w:pPr>
          <w:hyperlink w:anchor="_Toc226024387" w:history="1">
            <w:r w:rsidRPr="00DE4B90">
              <w:rPr>
                <w:rStyle w:val="Hyperlink"/>
                <w:noProof/>
              </w:rPr>
              <w:t>8.2 Resumo 'O Que Normalmente Se Faz'</w:t>
            </w:r>
            <w:r>
              <w:rPr>
                <w:noProof/>
                <w:webHidden/>
              </w:rPr>
              <w:tab/>
            </w:r>
            <w:r>
              <w:rPr>
                <w:noProof/>
                <w:webHidden/>
              </w:rPr>
              <w:fldChar w:fldCharType="begin"/>
            </w:r>
            <w:r>
              <w:rPr>
                <w:noProof/>
                <w:webHidden/>
              </w:rPr>
              <w:instrText xml:space="preserve"> PAGEREF _Toc226024387 \h </w:instrText>
            </w:r>
            <w:r>
              <w:rPr>
                <w:noProof/>
                <w:webHidden/>
              </w:rPr>
            </w:r>
            <w:r>
              <w:rPr>
                <w:noProof/>
                <w:webHidden/>
              </w:rPr>
              <w:fldChar w:fldCharType="separate"/>
            </w:r>
            <w:r>
              <w:rPr>
                <w:noProof/>
                <w:webHidden/>
              </w:rPr>
              <w:t>7</w:t>
            </w:r>
            <w:r>
              <w:rPr>
                <w:noProof/>
                <w:webHidden/>
              </w:rPr>
              <w:fldChar w:fldCharType="end"/>
            </w:r>
          </w:hyperlink>
        </w:p>
        <w:p w14:paraId="56C7E7CC" w14:textId="473E7812" w:rsidR="00E57675" w:rsidRDefault="00E57675">
          <w:pPr>
            <w:pStyle w:val="TOC2"/>
            <w:tabs>
              <w:tab w:val="right" w:leader="dot" w:pos="9019"/>
            </w:tabs>
            <w:rPr>
              <w:noProof/>
            </w:rPr>
          </w:pPr>
          <w:hyperlink w:anchor="_Toc226024388" w:history="1">
            <w:r w:rsidRPr="00DE4B90">
              <w:rPr>
                <w:rStyle w:val="Hyperlink"/>
                <w:noProof/>
              </w:rPr>
              <w:t>8.3 Visao Criativa do Diretor</w:t>
            </w:r>
            <w:r>
              <w:rPr>
                <w:noProof/>
                <w:webHidden/>
              </w:rPr>
              <w:tab/>
            </w:r>
            <w:r>
              <w:rPr>
                <w:noProof/>
                <w:webHidden/>
              </w:rPr>
              <w:fldChar w:fldCharType="begin"/>
            </w:r>
            <w:r>
              <w:rPr>
                <w:noProof/>
                <w:webHidden/>
              </w:rPr>
              <w:instrText xml:space="preserve"> PAGEREF _Toc226024388 \h </w:instrText>
            </w:r>
            <w:r>
              <w:rPr>
                <w:noProof/>
                <w:webHidden/>
              </w:rPr>
            </w:r>
            <w:r>
              <w:rPr>
                <w:noProof/>
                <w:webHidden/>
              </w:rPr>
              <w:fldChar w:fldCharType="separate"/>
            </w:r>
            <w:r>
              <w:rPr>
                <w:noProof/>
                <w:webHidden/>
              </w:rPr>
              <w:t>7</w:t>
            </w:r>
            <w:r>
              <w:rPr>
                <w:noProof/>
                <w:webHidden/>
              </w:rPr>
              <w:fldChar w:fldCharType="end"/>
            </w:r>
          </w:hyperlink>
        </w:p>
        <w:p w14:paraId="4E147272" w14:textId="53394569" w:rsidR="00E57675" w:rsidRDefault="00E57675">
          <w:pPr>
            <w:pStyle w:val="TOC2"/>
            <w:tabs>
              <w:tab w:val="right" w:leader="dot" w:pos="9019"/>
            </w:tabs>
            <w:rPr>
              <w:noProof/>
            </w:rPr>
          </w:pPr>
          <w:hyperlink w:anchor="_Toc226024389" w:history="1">
            <w:r w:rsidRPr="00DE4B90">
              <w:rPr>
                <w:rStyle w:val="Hyperlink"/>
                <w:noProof/>
              </w:rPr>
              <w:t>8.4 Decisoes Definidas</w:t>
            </w:r>
            <w:r>
              <w:rPr>
                <w:noProof/>
                <w:webHidden/>
              </w:rPr>
              <w:tab/>
            </w:r>
            <w:r>
              <w:rPr>
                <w:noProof/>
                <w:webHidden/>
              </w:rPr>
              <w:fldChar w:fldCharType="begin"/>
            </w:r>
            <w:r>
              <w:rPr>
                <w:noProof/>
                <w:webHidden/>
              </w:rPr>
              <w:instrText xml:space="preserve"> PAGEREF _Toc226024389 \h </w:instrText>
            </w:r>
            <w:r>
              <w:rPr>
                <w:noProof/>
                <w:webHidden/>
              </w:rPr>
            </w:r>
            <w:r>
              <w:rPr>
                <w:noProof/>
                <w:webHidden/>
              </w:rPr>
              <w:fldChar w:fldCharType="separate"/>
            </w:r>
            <w:r>
              <w:rPr>
                <w:noProof/>
                <w:webHidden/>
              </w:rPr>
              <w:t>8</w:t>
            </w:r>
            <w:r>
              <w:rPr>
                <w:noProof/>
                <w:webHidden/>
              </w:rPr>
              <w:fldChar w:fldCharType="end"/>
            </w:r>
          </w:hyperlink>
        </w:p>
        <w:p w14:paraId="01776A7E" w14:textId="51833636" w:rsidR="00E57675" w:rsidRDefault="00E57675">
          <w:pPr>
            <w:pStyle w:val="TOC2"/>
            <w:tabs>
              <w:tab w:val="right" w:leader="dot" w:pos="9019"/>
            </w:tabs>
            <w:rPr>
              <w:noProof/>
            </w:rPr>
          </w:pPr>
          <w:hyperlink w:anchor="_Toc226024390" w:history="1">
            <w:r w:rsidRPr="00DE4B90">
              <w:rPr>
                <w:rStyle w:val="Hyperlink"/>
                <w:noProof/>
              </w:rPr>
              <w:t>8.5 Area de Documentos e Links</w:t>
            </w:r>
            <w:r>
              <w:rPr>
                <w:noProof/>
                <w:webHidden/>
              </w:rPr>
              <w:tab/>
            </w:r>
            <w:r>
              <w:rPr>
                <w:noProof/>
                <w:webHidden/>
              </w:rPr>
              <w:fldChar w:fldCharType="begin"/>
            </w:r>
            <w:r>
              <w:rPr>
                <w:noProof/>
                <w:webHidden/>
              </w:rPr>
              <w:instrText xml:space="preserve"> PAGEREF _Toc226024390 \h </w:instrText>
            </w:r>
            <w:r>
              <w:rPr>
                <w:noProof/>
                <w:webHidden/>
              </w:rPr>
            </w:r>
            <w:r>
              <w:rPr>
                <w:noProof/>
                <w:webHidden/>
              </w:rPr>
              <w:fldChar w:fldCharType="separate"/>
            </w:r>
            <w:r>
              <w:rPr>
                <w:noProof/>
                <w:webHidden/>
              </w:rPr>
              <w:t>8</w:t>
            </w:r>
            <w:r>
              <w:rPr>
                <w:noProof/>
                <w:webHidden/>
              </w:rPr>
              <w:fldChar w:fldCharType="end"/>
            </w:r>
          </w:hyperlink>
        </w:p>
        <w:p w14:paraId="5D3D068A" w14:textId="39DE6516" w:rsidR="00E57675" w:rsidRDefault="00E57675">
          <w:pPr>
            <w:pStyle w:val="TOC2"/>
            <w:tabs>
              <w:tab w:val="right" w:leader="dot" w:pos="9019"/>
            </w:tabs>
            <w:rPr>
              <w:noProof/>
            </w:rPr>
          </w:pPr>
          <w:hyperlink w:anchor="_Toc226024391" w:history="1">
            <w:r w:rsidRPr="00DE4B90">
              <w:rPr>
                <w:rStyle w:val="Hyperlink"/>
                <w:noProof/>
              </w:rPr>
              <w:t>8.6 Comentarios e Colaboracao</w:t>
            </w:r>
            <w:r>
              <w:rPr>
                <w:noProof/>
                <w:webHidden/>
              </w:rPr>
              <w:tab/>
            </w:r>
            <w:r>
              <w:rPr>
                <w:noProof/>
                <w:webHidden/>
              </w:rPr>
              <w:fldChar w:fldCharType="begin"/>
            </w:r>
            <w:r>
              <w:rPr>
                <w:noProof/>
                <w:webHidden/>
              </w:rPr>
              <w:instrText xml:space="preserve"> PAGEREF _Toc226024391 \h </w:instrText>
            </w:r>
            <w:r>
              <w:rPr>
                <w:noProof/>
                <w:webHidden/>
              </w:rPr>
            </w:r>
            <w:r>
              <w:rPr>
                <w:noProof/>
                <w:webHidden/>
              </w:rPr>
              <w:fldChar w:fldCharType="separate"/>
            </w:r>
            <w:r>
              <w:rPr>
                <w:noProof/>
                <w:webHidden/>
              </w:rPr>
              <w:t>8</w:t>
            </w:r>
            <w:r>
              <w:rPr>
                <w:noProof/>
                <w:webHidden/>
              </w:rPr>
              <w:fldChar w:fldCharType="end"/>
            </w:r>
          </w:hyperlink>
        </w:p>
        <w:p w14:paraId="0930C0C4" w14:textId="4EEA8FBE" w:rsidR="00E57675" w:rsidRDefault="00E57675">
          <w:pPr>
            <w:pStyle w:val="TOC1"/>
            <w:tabs>
              <w:tab w:val="right" w:leader="dot" w:pos="9019"/>
            </w:tabs>
            <w:rPr>
              <w:noProof/>
            </w:rPr>
          </w:pPr>
          <w:hyperlink w:anchor="_Toc226024392" w:history="1">
            <w:r w:rsidRPr="00DE4B90">
              <w:rPr>
                <w:rStyle w:val="Hyperlink"/>
                <w:noProof/>
              </w:rPr>
              <w:t>9. Templates</w:t>
            </w:r>
            <w:r>
              <w:rPr>
                <w:noProof/>
                <w:webHidden/>
              </w:rPr>
              <w:tab/>
            </w:r>
            <w:r>
              <w:rPr>
                <w:noProof/>
                <w:webHidden/>
              </w:rPr>
              <w:fldChar w:fldCharType="begin"/>
            </w:r>
            <w:r>
              <w:rPr>
                <w:noProof/>
                <w:webHidden/>
              </w:rPr>
              <w:instrText xml:space="preserve"> PAGEREF _Toc226024392 \h </w:instrText>
            </w:r>
            <w:r>
              <w:rPr>
                <w:noProof/>
                <w:webHidden/>
              </w:rPr>
            </w:r>
            <w:r>
              <w:rPr>
                <w:noProof/>
                <w:webHidden/>
              </w:rPr>
              <w:fldChar w:fldCharType="separate"/>
            </w:r>
            <w:r>
              <w:rPr>
                <w:noProof/>
                <w:webHidden/>
              </w:rPr>
              <w:t>8</w:t>
            </w:r>
            <w:r>
              <w:rPr>
                <w:noProof/>
                <w:webHidden/>
              </w:rPr>
              <w:fldChar w:fldCharType="end"/>
            </w:r>
          </w:hyperlink>
        </w:p>
        <w:p w14:paraId="2E5FDBF9" w14:textId="6F1CB551" w:rsidR="00E57675" w:rsidRDefault="00E57675">
          <w:pPr>
            <w:pStyle w:val="TOC1"/>
            <w:tabs>
              <w:tab w:val="right" w:leader="dot" w:pos="9019"/>
            </w:tabs>
            <w:rPr>
              <w:noProof/>
            </w:rPr>
          </w:pPr>
          <w:hyperlink w:anchor="_Toc226024393" w:history="1">
            <w:r w:rsidRPr="00DE4B90">
              <w:rPr>
                <w:rStyle w:val="Hyperlink"/>
                <w:noProof/>
              </w:rPr>
              <w:t>10. Checklists e Acompanhamento de Progresso</w:t>
            </w:r>
            <w:r>
              <w:rPr>
                <w:noProof/>
                <w:webHidden/>
              </w:rPr>
              <w:tab/>
            </w:r>
            <w:r>
              <w:rPr>
                <w:noProof/>
                <w:webHidden/>
              </w:rPr>
              <w:fldChar w:fldCharType="begin"/>
            </w:r>
            <w:r>
              <w:rPr>
                <w:noProof/>
                <w:webHidden/>
              </w:rPr>
              <w:instrText xml:space="preserve"> PAGEREF _Toc226024393 \h </w:instrText>
            </w:r>
            <w:r>
              <w:rPr>
                <w:noProof/>
                <w:webHidden/>
              </w:rPr>
            </w:r>
            <w:r>
              <w:rPr>
                <w:noProof/>
                <w:webHidden/>
              </w:rPr>
              <w:fldChar w:fldCharType="separate"/>
            </w:r>
            <w:r>
              <w:rPr>
                <w:noProof/>
                <w:webHidden/>
              </w:rPr>
              <w:t>8</w:t>
            </w:r>
            <w:r>
              <w:rPr>
                <w:noProof/>
                <w:webHidden/>
              </w:rPr>
              <w:fldChar w:fldCharType="end"/>
            </w:r>
          </w:hyperlink>
        </w:p>
        <w:p w14:paraId="2E869ED9" w14:textId="24BB733E" w:rsidR="00E57675" w:rsidRDefault="00E57675">
          <w:pPr>
            <w:pStyle w:val="TOC2"/>
            <w:tabs>
              <w:tab w:val="right" w:leader="dot" w:pos="9019"/>
            </w:tabs>
            <w:rPr>
              <w:noProof/>
            </w:rPr>
          </w:pPr>
          <w:hyperlink w:anchor="_Toc226024394" w:history="1">
            <w:r w:rsidRPr="00DE4B90">
              <w:rPr>
                <w:rStyle w:val="Hyperlink"/>
                <w:noProof/>
              </w:rPr>
              <w:t>10.1 Checklist do Departamento</w:t>
            </w:r>
            <w:r>
              <w:rPr>
                <w:noProof/>
                <w:webHidden/>
              </w:rPr>
              <w:tab/>
            </w:r>
            <w:r>
              <w:rPr>
                <w:noProof/>
                <w:webHidden/>
              </w:rPr>
              <w:fldChar w:fldCharType="begin"/>
            </w:r>
            <w:r>
              <w:rPr>
                <w:noProof/>
                <w:webHidden/>
              </w:rPr>
              <w:instrText xml:space="preserve"> PAGEREF _Toc226024394 \h </w:instrText>
            </w:r>
            <w:r>
              <w:rPr>
                <w:noProof/>
                <w:webHidden/>
              </w:rPr>
            </w:r>
            <w:r>
              <w:rPr>
                <w:noProof/>
                <w:webHidden/>
              </w:rPr>
              <w:fldChar w:fldCharType="separate"/>
            </w:r>
            <w:r>
              <w:rPr>
                <w:noProof/>
                <w:webHidden/>
              </w:rPr>
              <w:t>8</w:t>
            </w:r>
            <w:r>
              <w:rPr>
                <w:noProof/>
                <w:webHidden/>
              </w:rPr>
              <w:fldChar w:fldCharType="end"/>
            </w:r>
          </w:hyperlink>
        </w:p>
        <w:p w14:paraId="7D88B7EE" w14:textId="40FFDE13" w:rsidR="00E57675" w:rsidRDefault="00E57675">
          <w:pPr>
            <w:pStyle w:val="TOC2"/>
            <w:tabs>
              <w:tab w:val="right" w:leader="dot" w:pos="9019"/>
            </w:tabs>
            <w:rPr>
              <w:noProof/>
            </w:rPr>
          </w:pPr>
          <w:hyperlink w:anchor="_Toc226024395" w:history="1">
            <w:r w:rsidRPr="00DE4B90">
              <w:rPr>
                <w:rStyle w:val="Hyperlink"/>
                <w:noProof/>
              </w:rPr>
              <w:t>10.2 Calculo de Progresso</w:t>
            </w:r>
            <w:r>
              <w:rPr>
                <w:noProof/>
                <w:webHidden/>
              </w:rPr>
              <w:tab/>
            </w:r>
            <w:r>
              <w:rPr>
                <w:noProof/>
                <w:webHidden/>
              </w:rPr>
              <w:fldChar w:fldCharType="begin"/>
            </w:r>
            <w:r>
              <w:rPr>
                <w:noProof/>
                <w:webHidden/>
              </w:rPr>
              <w:instrText xml:space="preserve"> PAGEREF _Toc226024395 \h </w:instrText>
            </w:r>
            <w:r>
              <w:rPr>
                <w:noProof/>
                <w:webHidden/>
              </w:rPr>
            </w:r>
            <w:r>
              <w:rPr>
                <w:noProof/>
                <w:webHidden/>
              </w:rPr>
              <w:fldChar w:fldCharType="separate"/>
            </w:r>
            <w:r>
              <w:rPr>
                <w:noProof/>
                <w:webHidden/>
              </w:rPr>
              <w:t>8</w:t>
            </w:r>
            <w:r>
              <w:rPr>
                <w:noProof/>
                <w:webHidden/>
              </w:rPr>
              <w:fldChar w:fldCharType="end"/>
            </w:r>
          </w:hyperlink>
        </w:p>
        <w:p w14:paraId="01052225" w14:textId="53B5BDFB" w:rsidR="00E57675" w:rsidRDefault="00E57675">
          <w:pPr>
            <w:pStyle w:val="TOC1"/>
            <w:tabs>
              <w:tab w:val="right" w:leader="dot" w:pos="9019"/>
            </w:tabs>
            <w:rPr>
              <w:noProof/>
            </w:rPr>
          </w:pPr>
          <w:hyperlink w:anchor="_Toc226024396" w:history="1">
            <w:r w:rsidRPr="00DE4B90">
              <w:rPr>
                <w:rStyle w:val="Hyperlink"/>
                <w:noProof/>
              </w:rPr>
              <w:t>11. Modo Supervisao (Diretor e AD)</w:t>
            </w:r>
            <w:r>
              <w:rPr>
                <w:noProof/>
                <w:webHidden/>
              </w:rPr>
              <w:tab/>
            </w:r>
            <w:r>
              <w:rPr>
                <w:noProof/>
                <w:webHidden/>
              </w:rPr>
              <w:fldChar w:fldCharType="begin"/>
            </w:r>
            <w:r>
              <w:rPr>
                <w:noProof/>
                <w:webHidden/>
              </w:rPr>
              <w:instrText xml:space="preserve"> PAGEREF _Toc226024396 \h </w:instrText>
            </w:r>
            <w:r>
              <w:rPr>
                <w:noProof/>
                <w:webHidden/>
              </w:rPr>
            </w:r>
            <w:r>
              <w:rPr>
                <w:noProof/>
                <w:webHidden/>
              </w:rPr>
              <w:fldChar w:fldCharType="separate"/>
            </w:r>
            <w:r>
              <w:rPr>
                <w:noProof/>
                <w:webHidden/>
              </w:rPr>
              <w:t>9</w:t>
            </w:r>
            <w:r>
              <w:rPr>
                <w:noProof/>
                <w:webHidden/>
              </w:rPr>
              <w:fldChar w:fldCharType="end"/>
            </w:r>
          </w:hyperlink>
        </w:p>
        <w:p w14:paraId="3CFBA282" w14:textId="670A4C86" w:rsidR="00E57675" w:rsidRDefault="00E57675">
          <w:pPr>
            <w:pStyle w:val="TOC1"/>
            <w:tabs>
              <w:tab w:val="right" w:leader="dot" w:pos="9019"/>
            </w:tabs>
            <w:rPr>
              <w:noProof/>
            </w:rPr>
          </w:pPr>
          <w:hyperlink w:anchor="_Toc226024397" w:history="1">
            <w:r w:rsidRPr="00DE4B90">
              <w:rPr>
                <w:rStyle w:val="Hyperlink"/>
                <w:noProof/>
              </w:rPr>
              <w:t>12. Permissoes e Governanca</w:t>
            </w:r>
            <w:r>
              <w:rPr>
                <w:noProof/>
                <w:webHidden/>
              </w:rPr>
              <w:tab/>
            </w:r>
            <w:r>
              <w:rPr>
                <w:noProof/>
                <w:webHidden/>
              </w:rPr>
              <w:fldChar w:fldCharType="begin"/>
            </w:r>
            <w:r>
              <w:rPr>
                <w:noProof/>
                <w:webHidden/>
              </w:rPr>
              <w:instrText xml:space="preserve"> PAGEREF _Toc226024397 \h </w:instrText>
            </w:r>
            <w:r>
              <w:rPr>
                <w:noProof/>
                <w:webHidden/>
              </w:rPr>
            </w:r>
            <w:r>
              <w:rPr>
                <w:noProof/>
                <w:webHidden/>
              </w:rPr>
              <w:fldChar w:fldCharType="separate"/>
            </w:r>
            <w:r>
              <w:rPr>
                <w:noProof/>
                <w:webHidden/>
              </w:rPr>
              <w:t>9</w:t>
            </w:r>
            <w:r>
              <w:rPr>
                <w:noProof/>
                <w:webHidden/>
              </w:rPr>
              <w:fldChar w:fldCharType="end"/>
            </w:r>
          </w:hyperlink>
        </w:p>
        <w:p w14:paraId="1C96307E" w14:textId="14625F85" w:rsidR="00E57675" w:rsidRDefault="00E57675">
          <w:pPr>
            <w:pStyle w:val="TOC1"/>
            <w:tabs>
              <w:tab w:val="right" w:leader="dot" w:pos="9019"/>
            </w:tabs>
            <w:rPr>
              <w:noProof/>
            </w:rPr>
          </w:pPr>
          <w:hyperlink w:anchor="_Toc226024398" w:history="1">
            <w:r w:rsidRPr="00DE4B90">
              <w:rPr>
                <w:rStyle w:val="Hyperlink"/>
                <w:noProof/>
              </w:rPr>
              <w:t>13. Colaboracao em Tempo Real e Auto-Save</w:t>
            </w:r>
            <w:r>
              <w:rPr>
                <w:noProof/>
                <w:webHidden/>
              </w:rPr>
              <w:tab/>
            </w:r>
            <w:r>
              <w:rPr>
                <w:noProof/>
                <w:webHidden/>
              </w:rPr>
              <w:fldChar w:fldCharType="begin"/>
            </w:r>
            <w:r>
              <w:rPr>
                <w:noProof/>
                <w:webHidden/>
              </w:rPr>
              <w:instrText xml:space="preserve"> PAGEREF _Toc226024398 \h </w:instrText>
            </w:r>
            <w:r>
              <w:rPr>
                <w:noProof/>
                <w:webHidden/>
              </w:rPr>
            </w:r>
            <w:r>
              <w:rPr>
                <w:noProof/>
                <w:webHidden/>
              </w:rPr>
              <w:fldChar w:fldCharType="separate"/>
            </w:r>
            <w:r>
              <w:rPr>
                <w:noProof/>
                <w:webHidden/>
              </w:rPr>
              <w:t>9</w:t>
            </w:r>
            <w:r>
              <w:rPr>
                <w:noProof/>
                <w:webHidden/>
              </w:rPr>
              <w:fldChar w:fldCharType="end"/>
            </w:r>
          </w:hyperlink>
        </w:p>
        <w:p w14:paraId="48CF19DB" w14:textId="4EFDE06B" w:rsidR="00E57675" w:rsidRDefault="00E57675">
          <w:pPr>
            <w:pStyle w:val="TOC1"/>
            <w:tabs>
              <w:tab w:val="right" w:leader="dot" w:pos="9019"/>
            </w:tabs>
            <w:rPr>
              <w:noProof/>
            </w:rPr>
          </w:pPr>
          <w:hyperlink w:anchor="_Toc226024399" w:history="1">
            <w:r w:rsidRPr="00DE4B90">
              <w:rPr>
                <w:rStyle w:val="Hyperlink"/>
                <w:noProof/>
              </w:rPr>
              <w:t>14. Requisitos Funcionais</w:t>
            </w:r>
            <w:r>
              <w:rPr>
                <w:noProof/>
                <w:webHidden/>
              </w:rPr>
              <w:tab/>
            </w:r>
            <w:r>
              <w:rPr>
                <w:noProof/>
                <w:webHidden/>
              </w:rPr>
              <w:fldChar w:fldCharType="begin"/>
            </w:r>
            <w:r>
              <w:rPr>
                <w:noProof/>
                <w:webHidden/>
              </w:rPr>
              <w:instrText xml:space="preserve"> PAGEREF _Toc226024399 \h </w:instrText>
            </w:r>
            <w:r>
              <w:rPr>
                <w:noProof/>
                <w:webHidden/>
              </w:rPr>
            </w:r>
            <w:r>
              <w:rPr>
                <w:noProof/>
                <w:webHidden/>
              </w:rPr>
              <w:fldChar w:fldCharType="separate"/>
            </w:r>
            <w:r>
              <w:rPr>
                <w:noProof/>
                <w:webHidden/>
              </w:rPr>
              <w:t>10</w:t>
            </w:r>
            <w:r>
              <w:rPr>
                <w:noProof/>
                <w:webHidden/>
              </w:rPr>
              <w:fldChar w:fldCharType="end"/>
            </w:r>
          </w:hyperlink>
        </w:p>
        <w:p w14:paraId="4C1FB65B" w14:textId="547C340B" w:rsidR="00E57675" w:rsidRDefault="00E57675">
          <w:pPr>
            <w:pStyle w:val="TOC2"/>
            <w:tabs>
              <w:tab w:val="right" w:leader="dot" w:pos="9019"/>
            </w:tabs>
            <w:rPr>
              <w:noProof/>
            </w:rPr>
          </w:pPr>
          <w:hyperlink w:anchor="_Toc226024400" w:history="1">
            <w:r w:rsidRPr="00DE4B90">
              <w:rPr>
                <w:rStyle w:val="Hyperlink"/>
                <w:noProof/>
              </w:rPr>
              <w:t>14.1 Autenticacao e Gestao de Usuarios</w:t>
            </w:r>
            <w:r>
              <w:rPr>
                <w:noProof/>
                <w:webHidden/>
              </w:rPr>
              <w:tab/>
            </w:r>
            <w:r>
              <w:rPr>
                <w:noProof/>
                <w:webHidden/>
              </w:rPr>
              <w:fldChar w:fldCharType="begin"/>
            </w:r>
            <w:r>
              <w:rPr>
                <w:noProof/>
                <w:webHidden/>
              </w:rPr>
              <w:instrText xml:space="preserve"> PAGEREF _Toc226024400 \h </w:instrText>
            </w:r>
            <w:r>
              <w:rPr>
                <w:noProof/>
                <w:webHidden/>
              </w:rPr>
            </w:r>
            <w:r>
              <w:rPr>
                <w:noProof/>
                <w:webHidden/>
              </w:rPr>
              <w:fldChar w:fldCharType="separate"/>
            </w:r>
            <w:r>
              <w:rPr>
                <w:noProof/>
                <w:webHidden/>
              </w:rPr>
              <w:t>10</w:t>
            </w:r>
            <w:r>
              <w:rPr>
                <w:noProof/>
                <w:webHidden/>
              </w:rPr>
              <w:fldChar w:fldCharType="end"/>
            </w:r>
          </w:hyperlink>
        </w:p>
        <w:p w14:paraId="77A3AC0E" w14:textId="6BD1C7CA" w:rsidR="00E57675" w:rsidRDefault="00E57675">
          <w:pPr>
            <w:pStyle w:val="TOC2"/>
            <w:tabs>
              <w:tab w:val="right" w:leader="dot" w:pos="9019"/>
            </w:tabs>
            <w:rPr>
              <w:noProof/>
            </w:rPr>
          </w:pPr>
          <w:hyperlink w:anchor="_Toc226024401" w:history="1">
            <w:r w:rsidRPr="00DE4B90">
              <w:rPr>
                <w:rStyle w:val="Hyperlink"/>
                <w:noProof/>
              </w:rPr>
              <w:t>14.2 Gestao de Projetos</w:t>
            </w:r>
            <w:r>
              <w:rPr>
                <w:noProof/>
                <w:webHidden/>
              </w:rPr>
              <w:tab/>
            </w:r>
            <w:r>
              <w:rPr>
                <w:noProof/>
                <w:webHidden/>
              </w:rPr>
              <w:fldChar w:fldCharType="begin"/>
            </w:r>
            <w:r>
              <w:rPr>
                <w:noProof/>
                <w:webHidden/>
              </w:rPr>
              <w:instrText xml:space="preserve"> PAGEREF _Toc226024401 \h </w:instrText>
            </w:r>
            <w:r>
              <w:rPr>
                <w:noProof/>
                <w:webHidden/>
              </w:rPr>
            </w:r>
            <w:r>
              <w:rPr>
                <w:noProof/>
                <w:webHidden/>
              </w:rPr>
              <w:fldChar w:fldCharType="separate"/>
            </w:r>
            <w:r>
              <w:rPr>
                <w:noProof/>
                <w:webHidden/>
              </w:rPr>
              <w:t>11</w:t>
            </w:r>
            <w:r>
              <w:rPr>
                <w:noProof/>
                <w:webHidden/>
              </w:rPr>
              <w:fldChar w:fldCharType="end"/>
            </w:r>
          </w:hyperlink>
        </w:p>
        <w:p w14:paraId="5D0C7D9C" w14:textId="63F67C0D" w:rsidR="00E57675" w:rsidRDefault="00E57675">
          <w:pPr>
            <w:pStyle w:val="TOC2"/>
            <w:tabs>
              <w:tab w:val="right" w:leader="dot" w:pos="9019"/>
            </w:tabs>
            <w:rPr>
              <w:noProof/>
            </w:rPr>
          </w:pPr>
          <w:hyperlink w:anchor="_Toc226024402" w:history="1">
            <w:r w:rsidRPr="00DE4B90">
              <w:rPr>
                <w:rStyle w:val="Hyperlink"/>
                <w:noProof/>
              </w:rPr>
              <w:t>14.3 Espacos de Departamento</w:t>
            </w:r>
            <w:r>
              <w:rPr>
                <w:noProof/>
                <w:webHidden/>
              </w:rPr>
              <w:tab/>
            </w:r>
            <w:r>
              <w:rPr>
                <w:noProof/>
                <w:webHidden/>
              </w:rPr>
              <w:fldChar w:fldCharType="begin"/>
            </w:r>
            <w:r>
              <w:rPr>
                <w:noProof/>
                <w:webHidden/>
              </w:rPr>
              <w:instrText xml:space="preserve"> PAGEREF _Toc226024402 \h </w:instrText>
            </w:r>
            <w:r>
              <w:rPr>
                <w:noProof/>
                <w:webHidden/>
              </w:rPr>
            </w:r>
            <w:r>
              <w:rPr>
                <w:noProof/>
                <w:webHidden/>
              </w:rPr>
              <w:fldChar w:fldCharType="separate"/>
            </w:r>
            <w:r>
              <w:rPr>
                <w:noProof/>
                <w:webHidden/>
              </w:rPr>
              <w:t>11</w:t>
            </w:r>
            <w:r>
              <w:rPr>
                <w:noProof/>
                <w:webHidden/>
              </w:rPr>
              <w:fldChar w:fldCharType="end"/>
            </w:r>
          </w:hyperlink>
        </w:p>
        <w:p w14:paraId="433BB27F" w14:textId="1F4A968B" w:rsidR="00E57675" w:rsidRDefault="00E57675">
          <w:pPr>
            <w:pStyle w:val="TOC2"/>
            <w:tabs>
              <w:tab w:val="right" w:leader="dot" w:pos="9019"/>
            </w:tabs>
            <w:rPr>
              <w:noProof/>
            </w:rPr>
          </w:pPr>
          <w:hyperlink w:anchor="_Toc226024403" w:history="1">
            <w:r w:rsidRPr="00DE4B90">
              <w:rPr>
                <w:rStyle w:val="Hyperlink"/>
                <w:noProof/>
              </w:rPr>
              <w:t>14.4 Objetivos</w:t>
            </w:r>
            <w:r>
              <w:rPr>
                <w:noProof/>
                <w:webHidden/>
              </w:rPr>
              <w:tab/>
            </w:r>
            <w:r>
              <w:rPr>
                <w:noProof/>
                <w:webHidden/>
              </w:rPr>
              <w:fldChar w:fldCharType="begin"/>
            </w:r>
            <w:r>
              <w:rPr>
                <w:noProof/>
                <w:webHidden/>
              </w:rPr>
              <w:instrText xml:space="preserve"> PAGEREF _Toc226024403 \h </w:instrText>
            </w:r>
            <w:r>
              <w:rPr>
                <w:noProof/>
                <w:webHidden/>
              </w:rPr>
            </w:r>
            <w:r>
              <w:rPr>
                <w:noProof/>
                <w:webHidden/>
              </w:rPr>
              <w:fldChar w:fldCharType="separate"/>
            </w:r>
            <w:r>
              <w:rPr>
                <w:noProof/>
                <w:webHidden/>
              </w:rPr>
              <w:t>12</w:t>
            </w:r>
            <w:r>
              <w:rPr>
                <w:noProof/>
                <w:webHidden/>
              </w:rPr>
              <w:fldChar w:fldCharType="end"/>
            </w:r>
          </w:hyperlink>
        </w:p>
        <w:p w14:paraId="643B9065" w14:textId="7E029B42" w:rsidR="00E57675" w:rsidRDefault="00E57675">
          <w:pPr>
            <w:pStyle w:val="TOC2"/>
            <w:tabs>
              <w:tab w:val="right" w:leader="dot" w:pos="9019"/>
            </w:tabs>
            <w:rPr>
              <w:noProof/>
            </w:rPr>
          </w:pPr>
          <w:hyperlink w:anchor="_Toc226024404" w:history="1">
            <w:r w:rsidRPr="00DE4B90">
              <w:rPr>
                <w:rStyle w:val="Hyperlink"/>
                <w:noProof/>
              </w:rPr>
              <w:t>14.5 Comentarios e Colaboracao</w:t>
            </w:r>
            <w:r>
              <w:rPr>
                <w:noProof/>
                <w:webHidden/>
              </w:rPr>
              <w:tab/>
            </w:r>
            <w:r>
              <w:rPr>
                <w:noProof/>
                <w:webHidden/>
              </w:rPr>
              <w:fldChar w:fldCharType="begin"/>
            </w:r>
            <w:r>
              <w:rPr>
                <w:noProof/>
                <w:webHidden/>
              </w:rPr>
              <w:instrText xml:space="preserve"> PAGEREF _Toc226024404 \h </w:instrText>
            </w:r>
            <w:r>
              <w:rPr>
                <w:noProof/>
                <w:webHidden/>
              </w:rPr>
            </w:r>
            <w:r>
              <w:rPr>
                <w:noProof/>
                <w:webHidden/>
              </w:rPr>
              <w:fldChar w:fldCharType="separate"/>
            </w:r>
            <w:r>
              <w:rPr>
                <w:noProof/>
                <w:webHidden/>
              </w:rPr>
              <w:t>13</w:t>
            </w:r>
            <w:r>
              <w:rPr>
                <w:noProof/>
                <w:webHidden/>
              </w:rPr>
              <w:fldChar w:fldCharType="end"/>
            </w:r>
          </w:hyperlink>
        </w:p>
        <w:p w14:paraId="5C1F5FDC" w14:textId="5641E54A" w:rsidR="00E57675" w:rsidRDefault="00E57675">
          <w:pPr>
            <w:pStyle w:val="TOC2"/>
            <w:tabs>
              <w:tab w:val="right" w:leader="dot" w:pos="9019"/>
            </w:tabs>
            <w:rPr>
              <w:noProof/>
            </w:rPr>
          </w:pPr>
          <w:hyperlink w:anchor="_Toc226024405" w:history="1">
            <w:r w:rsidRPr="00DE4B90">
              <w:rPr>
                <w:rStyle w:val="Hyperlink"/>
                <w:noProof/>
              </w:rPr>
              <w:t>14.6 Templates</w:t>
            </w:r>
            <w:r>
              <w:rPr>
                <w:noProof/>
                <w:webHidden/>
              </w:rPr>
              <w:tab/>
            </w:r>
            <w:r>
              <w:rPr>
                <w:noProof/>
                <w:webHidden/>
              </w:rPr>
              <w:fldChar w:fldCharType="begin"/>
            </w:r>
            <w:r>
              <w:rPr>
                <w:noProof/>
                <w:webHidden/>
              </w:rPr>
              <w:instrText xml:space="preserve"> PAGEREF _Toc226024405 \h </w:instrText>
            </w:r>
            <w:r>
              <w:rPr>
                <w:noProof/>
                <w:webHidden/>
              </w:rPr>
            </w:r>
            <w:r>
              <w:rPr>
                <w:noProof/>
                <w:webHidden/>
              </w:rPr>
              <w:fldChar w:fldCharType="separate"/>
            </w:r>
            <w:r>
              <w:rPr>
                <w:noProof/>
                <w:webHidden/>
              </w:rPr>
              <w:t>14</w:t>
            </w:r>
            <w:r>
              <w:rPr>
                <w:noProof/>
                <w:webHidden/>
              </w:rPr>
              <w:fldChar w:fldCharType="end"/>
            </w:r>
          </w:hyperlink>
        </w:p>
        <w:p w14:paraId="3AAD6DB6" w14:textId="3CC116F0" w:rsidR="00E57675" w:rsidRDefault="00E57675">
          <w:pPr>
            <w:pStyle w:val="TOC2"/>
            <w:tabs>
              <w:tab w:val="right" w:leader="dot" w:pos="9019"/>
            </w:tabs>
            <w:rPr>
              <w:noProof/>
            </w:rPr>
          </w:pPr>
          <w:hyperlink w:anchor="_Toc226024406" w:history="1">
            <w:r w:rsidRPr="00DE4B90">
              <w:rPr>
                <w:rStyle w:val="Hyperlink"/>
                <w:noProof/>
              </w:rPr>
              <w:t>14.7 Modo Supervisao</w:t>
            </w:r>
            <w:r>
              <w:rPr>
                <w:noProof/>
                <w:webHidden/>
              </w:rPr>
              <w:tab/>
            </w:r>
            <w:r>
              <w:rPr>
                <w:noProof/>
                <w:webHidden/>
              </w:rPr>
              <w:fldChar w:fldCharType="begin"/>
            </w:r>
            <w:r>
              <w:rPr>
                <w:noProof/>
                <w:webHidden/>
              </w:rPr>
              <w:instrText xml:space="preserve"> PAGEREF _Toc226024406 \h </w:instrText>
            </w:r>
            <w:r>
              <w:rPr>
                <w:noProof/>
                <w:webHidden/>
              </w:rPr>
            </w:r>
            <w:r>
              <w:rPr>
                <w:noProof/>
                <w:webHidden/>
              </w:rPr>
              <w:fldChar w:fldCharType="separate"/>
            </w:r>
            <w:r>
              <w:rPr>
                <w:noProof/>
                <w:webHidden/>
              </w:rPr>
              <w:t>14</w:t>
            </w:r>
            <w:r>
              <w:rPr>
                <w:noProof/>
                <w:webHidden/>
              </w:rPr>
              <w:fldChar w:fldCharType="end"/>
            </w:r>
          </w:hyperlink>
        </w:p>
        <w:p w14:paraId="2A56C373" w14:textId="652C76C6" w:rsidR="00E57675" w:rsidRDefault="00E57675">
          <w:pPr>
            <w:pStyle w:val="TOC2"/>
            <w:tabs>
              <w:tab w:val="right" w:leader="dot" w:pos="9019"/>
            </w:tabs>
            <w:rPr>
              <w:noProof/>
            </w:rPr>
          </w:pPr>
          <w:hyperlink w:anchor="_Toc226024407" w:history="1">
            <w:r w:rsidRPr="00DE4B90">
              <w:rPr>
                <w:rStyle w:val="Hyperlink"/>
                <w:noProof/>
              </w:rPr>
              <w:t>14.8 Tempo Real e Auto-Save</w:t>
            </w:r>
            <w:r>
              <w:rPr>
                <w:noProof/>
                <w:webHidden/>
              </w:rPr>
              <w:tab/>
            </w:r>
            <w:r>
              <w:rPr>
                <w:noProof/>
                <w:webHidden/>
              </w:rPr>
              <w:fldChar w:fldCharType="begin"/>
            </w:r>
            <w:r>
              <w:rPr>
                <w:noProof/>
                <w:webHidden/>
              </w:rPr>
              <w:instrText xml:space="preserve"> PAGEREF _Toc226024407 \h </w:instrText>
            </w:r>
            <w:r>
              <w:rPr>
                <w:noProof/>
                <w:webHidden/>
              </w:rPr>
            </w:r>
            <w:r>
              <w:rPr>
                <w:noProof/>
                <w:webHidden/>
              </w:rPr>
              <w:fldChar w:fldCharType="separate"/>
            </w:r>
            <w:r>
              <w:rPr>
                <w:noProof/>
                <w:webHidden/>
              </w:rPr>
              <w:t>15</w:t>
            </w:r>
            <w:r>
              <w:rPr>
                <w:noProof/>
                <w:webHidden/>
              </w:rPr>
              <w:fldChar w:fldCharType="end"/>
            </w:r>
          </w:hyperlink>
        </w:p>
        <w:p w14:paraId="5D94CE92" w14:textId="19DF4605" w:rsidR="00E57675" w:rsidRDefault="00E57675">
          <w:pPr>
            <w:pStyle w:val="TOC2"/>
            <w:tabs>
              <w:tab w:val="right" w:leader="dot" w:pos="9019"/>
            </w:tabs>
            <w:rPr>
              <w:noProof/>
            </w:rPr>
          </w:pPr>
          <w:hyperlink w:anchor="_Toc226024408" w:history="1">
            <w:r w:rsidRPr="00DE4B90">
              <w:rPr>
                <w:rStyle w:val="Hyperlink"/>
                <w:noProof/>
              </w:rPr>
              <w:t>14.9 Interface e Personalizacao</w:t>
            </w:r>
            <w:r>
              <w:rPr>
                <w:noProof/>
                <w:webHidden/>
              </w:rPr>
              <w:tab/>
            </w:r>
            <w:r>
              <w:rPr>
                <w:noProof/>
                <w:webHidden/>
              </w:rPr>
              <w:fldChar w:fldCharType="begin"/>
            </w:r>
            <w:r>
              <w:rPr>
                <w:noProof/>
                <w:webHidden/>
              </w:rPr>
              <w:instrText xml:space="preserve"> PAGEREF _Toc226024408 \h </w:instrText>
            </w:r>
            <w:r>
              <w:rPr>
                <w:noProof/>
                <w:webHidden/>
              </w:rPr>
            </w:r>
            <w:r>
              <w:rPr>
                <w:noProof/>
                <w:webHidden/>
              </w:rPr>
              <w:fldChar w:fldCharType="separate"/>
            </w:r>
            <w:r>
              <w:rPr>
                <w:noProof/>
                <w:webHidden/>
              </w:rPr>
              <w:t>15</w:t>
            </w:r>
            <w:r>
              <w:rPr>
                <w:noProof/>
                <w:webHidden/>
              </w:rPr>
              <w:fldChar w:fldCharType="end"/>
            </w:r>
          </w:hyperlink>
        </w:p>
        <w:p w14:paraId="30C58EEE" w14:textId="52616561" w:rsidR="00E57675" w:rsidRDefault="00E57675">
          <w:pPr>
            <w:pStyle w:val="TOC1"/>
            <w:tabs>
              <w:tab w:val="right" w:leader="dot" w:pos="9019"/>
            </w:tabs>
            <w:rPr>
              <w:noProof/>
            </w:rPr>
          </w:pPr>
          <w:hyperlink w:anchor="_Toc226024409" w:history="1">
            <w:r w:rsidRPr="00DE4B90">
              <w:rPr>
                <w:rStyle w:val="Hyperlink"/>
                <w:noProof/>
              </w:rPr>
              <w:t>15. Principios de UI/UX</w:t>
            </w:r>
            <w:r>
              <w:rPr>
                <w:noProof/>
                <w:webHidden/>
              </w:rPr>
              <w:tab/>
            </w:r>
            <w:r>
              <w:rPr>
                <w:noProof/>
                <w:webHidden/>
              </w:rPr>
              <w:fldChar w:fldCharType="begin"/>
            </w:r>
            <w:r>
              <w:rPr>
                <w:noProof/>
                <w:webHidden/>
              </w:rPr>
              <w:instrText xml:space="preserve"> PAGEREF _Toc226024409 \h </w:instrText>
            </w:r>
            <w:r>
              <w:rPr>
                <w:noProof/>
                <w:webHidden/>
              </w:rPr>
            </w:r>
            <w:r>
              <w:rPr>
                <w:noProof/>
                <w:webHidden/>
              </w:rPr>
              <w:fldChar w:fldCharType="separate"/>
            </w:r>
            <w:r>
              <w:rPr>
                <w:noProof/>
                <w:webHidden/>
              </w:rPr>
              <w:t>16</w:t>
            </w:r>
            <w:r>
              <w:rPr>
                <w:noProof/>
                <w:webHidden/>
              </w:rPr>
              <w:fldChar w:fldCharType="end"/>
            </w:r>
          </w:hyperlink>
        </w:p>
        <w:p w14:paraId="26091CC6" w14:textId="759B967D" w:rsidR="00E57675" w:rsidRDefault="00E57675">
          <w:pPr>
            <w:pStyle w:val="TOC2"/>
            <w:tabs>
              <w:tab w:val="right" w:leader="dot" w:pos="9019"/>
            </w:tabs>
            <w:rPr>
              <w:noProof/>
            </w:rPr>
          </w:pPr>
          <w:hyperlink w:anchor="_Toc226024410" w:history="1">
            <w:r w:rsidRPr="00DE4B90">
              <w:rPr>
                <w:rStyle w:val="Hyperlink"/>
                <w:noProof/>
              </w:rPr>
              <w:t>15.1 Diretrizes de Design</w:t>
            </w:r>
            <w:r>
              <w:rPr>
                <w:noProof/>
                <w:webHidden/>
              </w:rPr>
              <w:tab/>
            </w:r>
            <w:r>
              <w:rPr>
                <w:noProof/>
                <w:webHidden/>
              </w:rPr>
              <w:fldChar w:fldCharType="begin"/>
            </w:r>
            <w:r>
              <w:rPr>
                <w:noProof/>
                <w:webHidden/>
              </w:rPr>
              <w:instrText xml:space="preserve"> PAGEREF _Toc226024410 \h </w:instrText>
            </w:r>
            <w:r>
              <w:rPr>
                <w:noProof/>
                <w:webHidden/>
              </w:rPr>
            </w:r>
            <w:r>
              <w:rPr>
                <w:noProof/>
                <w:webHidden/>
              </w:rPr>
              <w:fldChar w:fldCharType="separate"/>
            </w:r>
            <w:r>
              <w:rPr>
                <w:noProof/>
                <w:webHidden/>
              </w:rPr>
              <w:t>16</w:t>
            </w:r>
            <w:r>
              <w:rPr>
                <w:noProof/>
                <w:webHidden/>
              </w:rPr>
              <w:fldChar w:fldCharType="end"/>
            </w:r>
          </w:hyperlink>
        </w:p>
        <w:p w14:paraId="46A1A960" w14:textId="462C7DA2" w:rsidR="00E57675" w:rsidRDefault="00E57675">
          <w:pPr>
            <w:pStyle w:val="TOC2"/>
            <w:tabs>
              <w:tab w:val="right" w:leader="dot" w:pos="9019"/>
            </w:tabs>
            <w:rPr>
              <w:noProof/>
            </w:rPr>
          </w:pPr>
          <w:hyperlink w:anchor="_Toc226024411" w:history="1">
            <w:r w:rsidRPr="00DE4B90">
              <w:rPr>
                <w:rStyle w:val="Hyperlink"/>
                <w:noProof/>
              </w:rPr>
              <w:t>15.2 Paleta de Cores (UX-Friendly, Pastel)</w:t>
            </w:r>
            <w:r>
              <w:rPr>
                <w:noProof/>
                <w:webHidden/>
              </w:rPr>
              <w:tab/>
            </w:r>
            <w:r>
              <w:rPr>
                <w:noProof/>
                <w:webHidden/>
              </w:rPr>
              <w:fldChar w:fldCharType="begin"/>
            </w:r>
            <w:r>
              <w:rPr>
                <w:noProof/>
                <w:webHidden/>
              </w:rPr>
              <w:instrText xml:space="preserve"> PAGEREF _Toc226024411 \h </w:instrText>
            </w:r>
            <w:r>
              <w:rPr>
                <w:noProof/>
                <w:webHidden/>
              </w:rPr>
            </w:r>
            <w:r>
              <w:rPr>
                <w:noProof/>
                <w:webHidden/>
              </w:rPr>
              <w:fldChar w:fldCharType="separate"/>
            </w:r>
            <w:r>
              <w:rPr>
                <w:noProof/>
                <w:webHidden/>
              </w:rPr>
              <w:t>16</w:t>
            </w:r>
            <w:r>
              <w:rPr>
                <w:noProof/>
                <w:webHidden/>
              </w:rPr>
              <w:fldChar w:fldCharType="end"/>
            </w:r>
          </w:hyperlink>
        </w:p>
        <w:p w14:paraId="42EBB2B9" w14:textId="2E226268" w:rsidR="00E57675" w:rsidRDefault="00E57675">
          <w:pPr>
            <w:pStyle w:val="TOC1"/>
            <w:tabs>
              <w:tab w:val="right" w:leader="dot" w:pos="9019"/>
            </w:tabs>
            <w:rPr>
              <w:noProof/>
            </w:rPr>
          </w:pPr>
          <w:hyperlink w:anchor="_Toc226024412" w:history="1">
            <w:r w:rsidRPr="00DE4B90">
              <w:rPr>
                <w:rStyle w:val="Hyperlink"/>
                <w:noProof/>
              </w:rPr>
              <w:t>16. Nao-Objetivos (Fora do Escopo do MVP)</w:t>
            </w:r>
            <w:r>
              <w:rPr>
                <w:noProof/>
                <w:webHidden/>
              </w:rPr>
              <w:tab/>
            </w:r>
            <w:r>
              <w:rPr>
                <w:noProof/>
                <w:webHidden/>
              </w:rPr>
              <w:fldChar w:fldCharType="begin"/>
            </w:r>
            <w:r>
              <w:rPr>
                <w:noProof/>
                <w:webHidden/>
              </w:rPr>
              <w:instrText xml:space="preserve"> PAGEREF _Toc226024412 \h </w:instrText>
            </w:r>
            <w:r>
              <w:rPr>
                <w:noProof/>
                <w:webHidden/>
              </w:rPr>
            </w:r>
            <w:r>
              <w:rPr>
                <w:noProof/>
                <w:webHidden/>
              </w:rPr>
              <w:fldChar w:fldCharType="separate"/>
            </w:r>
            <w:r>
              <w:rPr>
                <w:noProof/>
                <w:webHidden/>
              </w:rPr>
              <w:t>17</w:t>
            </w:r>
            <w:r>
              <w:rPr>
                <w:noProof/>
                <w:webHidden/>
              </w:rPr>
              <w:fldChar w:fldCharType="end"/>
            </w:r>
          </w:hyperlink>
        </w:p>
        <w:p w14:paraId="67343DCB" w14:textId="636C0B8A" w:rsidR="00E57675" w:rsidRDefault="00E57675">
          <w:pPr>
            <w:pStyle w:val="TOC1"/>
            <w:tabs>
              <w:tab w:val="right" w:leader="dot" w:pos="9019"/>
            </w:tabs>
            <w:rPr>
              <w:noProof/>
            </w:rPr>
          </w:pPr>
          <w:hyperlink w:anchor="_Toc226024413" w:history="1">
            <w:r w:rsidRPr="00DE4B90">
              <w:rPr>
                <w:rStyle w:val="Hyperlink"/>
                <w:noProof/>
              </w:rPr>
              <w:t>17. Diferenciais Chave</w:t>
            </w:r>
            <w:r>
              <w:rPr>
                <w:noProof/>
                <w:webHidden/>
              </w:rPr>
              <w:tab/>
            </w:r>
            <w:r>
              <w:rPr>
                <w:noProof/>
                <w:webHidden/>
              </w:rPr>
              <w:fldChar w:fldCharType="begin"/>
            </w:r>
            <w:r>
              <w:rPr>
                <w:noProof/>
                <w:webHidden/>
              </w:rPr>
              <w:instrText xml:space="preserve"> PAGEREF _Toc226024413 \h </w:instrText>
            </w:r>
            <w:r>
              <w:rPr>
                <w:noProof/>
                <w:webHidden/>
              </w:rPr>
            </w:r>
            <w:r>
              <w:rPr>
                <w:noProof/>
                <w:webHidden/>
              </w:rPr>
              <w:fldChar w:fldCharType="separate"/>
            </w:r>
            <w:r>
              <w:rPr>
                <w:noProof/>
                <w:webHidden/>
              </w:rPr>
              <w:t>17</w:t>
            </w:r>
            <w:r>
              <w:rPr>
                <w:noProof/>
                <w:webHidden/>
              </w:rPr>
              <w:fldChar w:fldCharType="end"/>
            </w:r>
          </w:hyperlink>
        </w:p>
        <w:p w14:paraId="2C9C0D93" w14:textId="430399B4" w:rsidR="00E57675" w:rsidRDefault="00E57675">
          <w:r>
            <w:rPr>
              <w:b/>
              <w:bCs/>
              <w:noProof/>
            </w:rPr>
            <w:fldChar w:fldCharType="end"/>
          </w:r>
        </w:p>
      </w:sdtContent>
    </w:sdt>
    <w:p w14:paraId="0397717A" w14:textId="77777777" w:rsidR="00930E5D" w:rsidRDefault="00000000">
      <w:r>
        <w:fldChar w:fldCharType="begin"/>
      </w:r>
      <w:r>
        <w:instrText>TOC \o "1-3" \h \z \u</w:instrText>
      </w:r>
      <w:r>
        <w:fldChar w:fldCharType="separate"/>
      </w:r>
      <w:r>
        <w:fldChar w:fldCharType="end"/>
      </w:r>
    </w:p>
    <w:p w14:paraId="63E91502" w14:textId="77777777" w:rsidR="00930E5D" w:rsidRDefault="00000000">
      <w:pPr>
        <w:jc w:val="center"/>
      </w:pPr>
      <w:r>
        <w:rPr>
          <w:i/>
          <w:color w:val="666666"/>
          <w:sz w:val="18"/>
        </w:rPr>
        <w:t>[Right-click and select 'Update Field' to refresh Table of Contents]</w:t>
      </w:r>
    </w:p>
    <w:p w14:paraId="7FD7D6B3" w14:textId="77777777" w:rsidR="00930E5D" w:rsidRDefault="00000000">
      <w:r>
        <w:br w:type="page"/>
      </w:r>
    </w:p>
    <w:p w14:paraId="16547D3A" w14:textId="77777777" w:rsidR="00930E5D" w:rsidRPr="00E57675" w:rsidRDefault="00000000">
      <w:pPr>
        <w:pStyle w:val="Heading1"/>
        <w:rPr>
          <w:lang w:val="pt-BR"/>
        </w:rPr>
      </w:pPr>
      <w:bookmarkStart w:id="0" w:name="_Toc226024369"/>
      <w:r w:rsidRPr="00E57675">
        <w:rPr>
          <w:lang w:val="pt-BR"/>
        </w:rPr>
        <w:lastRenderedPageBreak/>
        <w:t>1. Origem da Ideia</w:t>
      </w:r>
      <w:bookmarkEnd w:id="0"/>
    </w:p>
    <w:p w14:paraId="4254D8A3" w14:textId="77777777" w:rsidR="00930E5D" w:rsidRPr="00E57675" w:rsidRDefault="00000000">
      <w:pPr>
        <w:rPr>
          <w:lang w:val="pt-BR"/>
        </w:rPr>
      </w:pPr>
      <w:r w:rsidRPr="00E57675">
        <w:rPr>
          <w:lang w:val="pt-BR"/>
        </w:rPr>
        <w:t>Oi, meu nome e Sofia, tenho 21 anos e estudo cinema na Belas Artes. Nos meus projetos eu trabalho como assistente de direcao, que basicamente significa que sou a pessoa que precisa acompanhar tudo o que esta acontecendo em todos os departamentos durante uma producao. Ja passei por projetos suficientes para perceber que a forma como gerenciamos a pre-producao e meio bagunca. Tudo esta espalhado entre pastas do Google Drive, grupos de WhatsApp, documentos aleatorios, e e honestamente exaustivo tentar encontrar o que foi decidido sobre uma cena especifica ou quem esta fazendo o que. Entao eu tive essa ideia de um app que resolveria tudo isso e tornaria o processo inteiro muito mais organizado e acessivel para toda a equipe.</w:t>
      </w:r>
    </w:p>
    <w:p w14:paraId="4C07B264" w14:textId="77777777" w:rsidR="00930E5D" w:rsidRPr="00E57675" w:rsidRDefault="00000000">
      <w:pPr>
        <w:rPr>
          <w:lang w:val="pt-BR"/>
        </w:rPr>
      </w:pPr>
      <w:r w:rsidRPr="00E57675">
        <w:rPr>
          <w:lang w:val="pt-BR"/>
        </w:rPr>
        <w:t>Me ajudem a criar um aplicativo web, que tambem pode ser mobile, para acessar um app ou site onde a funcao principal e criar um espaco para cada departamento de uma producao audiovisual ver o que esta sendo pedido da sua area, como proximos passos, etapas, objetivos.</w:t>
      </w:r>
    </w:p>
    <w:p w14:paraId="5E53839D" w14:textId="77777777" w:rsidR="00930E5D" w:rsidRPr="00E57675" w:rsidRDefault="00000000">
      <w:pPr>
        <w:rPr>
          <w:lang w:val="pt-BR"/>
        </w:rPr>
      </w:pPr>
      <w:r w:rsidRPr="00E57675">
        <w:rPr>
          <w:lang w:val="pt-BR"/>
        </w:rPr>
        <w:t>Eu trabalho como AD em producoes audiovisuais e quero criar um espaco para ver como cada area esta progredindo, onde o diretor pode acompanhar se a visao do projeto esta sendo seguida e tudo mais. Como um espaco de comunidade.</w:t>
      </w:r>
    </w:p>
    <w:p w14:paraId="44ECFD58" w14:textId="77777777" w:rsidR="00930E5D" w:rsidRPr="00E57675" w:rsidRDefault="00000000">
      <w:pPr>
        <w:rPr>
          <w:lang w:val="pt-BR"/>
        </w:rPr>
      </w:pPr>
      <w:r w:rsidRPr="00E57675">
        <w:rPr>
          <w:lang w:val="pt-BR"/>
        </w:rPr>
        <w:t>Por exemplo, um diretor de fotografia faz login e ve que ainda precisa fazer o mapa de luz para uma determinada locacao durante a pre-producao e a data em que precisa fazer isso com base no cronograma, e ali mesmo tem a visao do diretor para aquela cena e um resumo do que ja foi discutido sobre ela.</w:t>
      </w:r>
    </w:p>
    <w:p w14:paraId="52BFF49B" w14:textId="77777777" w:rsidR="00930E5D" w:rsidRPr="00E57675" w:rsidRDefault="00000000">
      <w:pPr>
        <w:rPr>
          <w:lang w:val="pt-BR"/>
        </w:rPr>
      </w:pPr>
      <w:r w:rsidRPr="00E57675">
        <w:rPr>
          <w:lang w:val="pt-BR"/>
        </w:rPr>
        <w:t>Basicamente um app que funciona como uma biblia de producao online interativa, onde voce pode ter espacos para cada parte da pre-producao divididos por area, e se duas ou mais areas compartilham o mesmo objetivo elas podem colaborar, como arte e cinematografia. Pode armazenar moodboards, planilhas, resumos e tudo mais.</w:t>
      </w:r>
    </w:p>
    <w:p w14:paraId="2917BDC5" w14:textId="77777777" w:rsidR="00930E5D" w:rsidRPr="00E57675" w:rsidRDefault="00000000">
      <w:pPr>
        <w:rPr>
          <w:lang w:val="pt-BR"/>
        </w:rPr>
      </w:pPr>
      <w:r w:rsidRPr="00E57675">
        <w:rPr>
          <w:lang w:val="pt-BR"/>
        </w:rPr>
        <w:t>Mas o mais importante e poder ver quais sao os proximos passos, consultando o que ja foi definido ate agora para nao ter que vasculhar dez mil documentos diferentes.</w:t>
      </w:r>
    </w:p>
    <w:p w14:paraId="0ED7F1C8" w14:textId="77777777" w:rsidR="00930E5D" w:rsidRPr="00E57675" w:rsidRDefault="00000000">
      <w:pPr>
        <w:rPr>
          <w:lang w:val="pt-BR"/>
        </w:rPr>
      </w:pPr>
      <w:r w:rsidRPr="00E57675">
        <w:rPr>
          <w:lang w:val="pt-BR"/>
        </w:rPr>
        <w:t>O app tem uma interface simples, e bem organizado entre funcoes, com uma estetica clean, e tem uma area para colocar seus proprios documentos na forma de links. Quando voce faz login, indica seu papel e o app mostra os objetivos para ele, e se voce tem mais de um papel, mostra mais de um checklist.</w:t>
      </w:r>
    </w:p>
    <w:p w14:paraId="0D633683" w14:textId="77777777" w:rsidR="00930E5D" w:rsidRPr="00E57675" w:rsidRDefault="00000000">
      <w:pPr>
        <w:rPr>
          <w:lang w:val="pt-BR"/>
        </w:rPr>
      </w:pPr>
      <w:r w:rsidRPr="00E57675">
        <w:rPr>
          <w:lang w:val="pt-BR"/>
        </w:rPr>
        <w:t>Se outra pessoa da sua area ja completou uma tarefa, aparece no seu app tambem marcada como feita, e voce pode abrir, conferir, deixar sugestoes nos comentarios e tudo mais.</w:t>
      </w:r>
    </w:p>
    <w:p w14:paraId="322F038D" w14:textId="77777777" w:rsidR="00930E5D" w:rsidRPr="00E57675" w:rsidRDefault="00000000">
      <w:pPr>
        <w:rPr>
          <w:lang w:val="pt-BR"/>
        </w:rPr>
      </w:pPr>
      <w:r w:rsidRPr="00E57675">
        <w:rPr>
          <w:lang w:val="pt-BR"/>
        </w:rPr>
        <w:t xml:space="preserve">Tem uma parte central com um checklist de objetivos para sua area. Se voce clica em um, aparece um resumo do que normalmente e feito para aquele tipo de documento, um </w:t>
      </w:r>
      <w:r w:rsidRPr="00E57675">
        <w:rPr>
          <w:lang w:val="pt-BR"/>
        </w:rPr>
        <w:lastRenderedPageBreak/>
        <w:t>resumo do que o diretor tinha em mente para ele, e um espaco para colocar o link de onde esta sua pesquisa ou grafico ou mapa ou qualquer coisa.</w:t>
      </w:r>
    </w:p>
    <w:p w14:paraId="50A80865" w14:textId="77777777" w:rsidR="00930E5D" w:rsidRPr="00E57675" w:rsidRDefault="00000000">
      <w:pPr>
        <w:rPr>
          <w:lang w:val="pt-BR"/>
        </w:rPr>
      </w:pPr>
      <w:r w:rsidRPr="00E57675">
        <w:rPr>
          <w:lang w:val="pt-BR"/>
        </w:rPr>
        <w:t>Quando voce termina, apenas marca como completo e a tarefa aparece como finalizada no checklist central.</w:t>
      </w:r>
    </w:p>
    <w:p w14:paraId="5956F22B" w14:textId="77777777" w:rsidR="00930E5D" w:rsidRPr="00E57675" w:rsidRDefault="00000000">
      <w:pPr>
        <w:rPr>
          <w:lang w:val="pt-BR"/>
        </w:rPr>
      </w:pPr>
      <w:r w:rsidRPr="00E57675">
        <w:rPr>
          <w:lang w:val="pt-BR"/>
        </w:rPr>
        <w:t>No checklist voce pode marcar coisas como em andamento ou concluido. Quando voce marca algo como em andamento, seu icone aparece ao lado para que as pessoas saibam que voce esta trabalhando nisso. Se um colega entra tambem, o icone dele aparece para que voce saiba quem tem mais contexto caso precise de ajuda. Quando voce marca como concluido, a tarefa fica mais transparente e muda de cor. E o percentual de progresso da sua area sobe.</w:t>
      </w:r>
    </w:p>
    <w:p w14:paraId="77952F8A" w14:textId="77777777" w:rsidR="00930E5D" w:rsidRPr="00E57675" w:rsidRDefault="00000000">
      <w:pPr>
        <w:rPr>
          <w:lang w:val="pt-BR"/>
        </w:rPr>
      </w:pPr>
      <w:r w:rsidRPr="00E57675">
        <w:rPr>
          <w:lang w:val="pt-BR"/>
        </w:rPr>
        <w:t>Vamos usar a melhor stack para isso. Para o web app usaremos React e para a versao mobile na App Store usaremos React Native, usando as solucoes mais modernas para esse tipo de app. Mesmo banco de dados e tudo mais necessario para o app funcionar tanto na web quanto no mobile.</w:t>
      </w:r>
    </w:p>
    <w:p w14:paraId="314DABC2" w14:textId="77777777" w:rsidR="00930E5D" w:rsidRPr="00E57675" w:rsidRDefault="00000000">
      <w:pPr>
        <w:rPr>
          <w:lang w:val="pt-BR"/>
        </w:rPr>
      </w:pPr>
      <w:r w:rsidRPr="00E57675">
        <w:rPr>
          <w:lang w:val="pt-BR"/>
        </w:rPr>
        <w:t>Para login usaremos SSO com Google ou Apple ID no mobile. No web app teremos login via SSO com Gmail e no mobile as opcoes sao Google ou Apple.</w:t>
      </w:r>
    </w:p>
    <w:p w14:paraId="0BC2F73D" w14:textId="77777777" w:rsidR="00930E5D" w:rsidRPr="00E57675" w:rsidRDefault="00000000">
      <w:pPr>
        <w:rPr>
          <w:lang w:val="pt-BR"/>
        </w:rPr>
      </w:pPr>
      <w:r w:rsidRPr="00E57675">
        <w:rPr>
          <w:lang w:val="pt-BR"/>
        </w:rPr>
        <w:t>Quando voce preenche seu perfil, seleciona seu papel e coloca seu nome. Para os papeis de diretor e assistente de direcao tem uma versao diferente dos outros, tipo um modo de supervisao onde voce pode ver todos os checklists e um percentual de progresso para cada area. Mas so pode acessar os documentos que foram postados quando uma area marca como concluido, entao tem colaboracao em tempo real. O auto-save acontece conforme voce usa o app. Se voce e outros membros estao trabalhando no mesmo objetivo ao mesmo tempo, os icones de quem e responsavel aparecem ao lado do objetivo para que voce saiba com quem falar se tiver duvidas ou precisar de ajuda.</w:t>
      </w:r>
    </w:p>
    <w:p w14:paraId="519396C2" w14:textId="77777777" w:rsidR="00930E5D" w:rsidRPr="00E57675" w:rsidRDefault="00000000">
      <w:pPr>
        <w:rPr>
          <w:lang w:val="pt-BR"/>
        </w:rPr>
      </w:pPr>
      <w:r w:rsidRPr="00E57675">
        <w:rPr>
          <w:lang w:val="pt-BR"/>
        </w:rPr>
        <w:t>Basicamente o diretor e o AD podem ver tudo e tambem entrar e ajudar nos objetivos. Os outros papeis podem escolher entre ajudar outras areas ou apenas ver seus proprios objetivos para que a interface nao fique muito poluida com coisas que nao sao relevantes para eles.</w:t>
      </w:r>
    </w:p>
    <w:p w14:paraId="260B61C7" w14:textId="77777777" w:rsidR="00930E5D" w:rsidRPr="00E57675" w:rsidRDefault="00000000">
      <w:pPr>
        <w:rPr>
          <w:lang w:val="pt-BR"/>
        </w:rPr>
      </w:pPr>
      <w:r w:rsidRPr="00E57675">
        <w:rPr>
          <w:lang w:val="pt-BR"/>
        </w:rPr>
        <w:t>Paleta de cores claras com bons contrastes mas em tons pastel. Fundo branco. Sugiram cores que sejam UX friendly e sigam as melhores praticas para o que nosso app faz.</w:t>
      </w:r>
    </w:p>
    <w:p w14:paraId="1DB2C5D8" w14:textId="77777777" w:rsidR="00930E5D" w:rsidRPr="00E57675" w:rsidRDefault="00930E5D">
      <w:pPr>
        <w:pBdr>
          <w:bottom w:val="single" w:sz="6" w:space="1" w:color="CCCCCC"/>
        </w:pBdr>
        <w:spacing w:before="240" w:after="240"/>
        <w:rPr>
          <w:lang w:val="pt-BR"/>
        </w:rPr>
      </w:pPr>
    </w:p>
    <w:p w14:paraId="6E5CABEF" w14:textId="77777777" w:rsidR="00930E5D" w:rsidRPr="00E57675" w:rsidRDefault="00000000">
      <w:pPr>
        <w:pStyle w:val="Heading1"/>
        <w:rPr>
          <w:lang w:val="pt-BR"/>
        </w:rPr>
      </w:pPr>
      <w:bookmarkStart w:id="1" w:name="_Toc226024370"/>
      <w:r w:rsidRPr="00E57675">
        <w:rPr>
          <w:lang w:val="pt-BR"/>
        </w:rPr>
        <w:t>2. Proposito e Visao</w:t>
      </w:r>
      <w:bookmarkEnd w:id="1"/>
    </w:p>
    <w:p w14:paraId="743CE010" w14:textId="77777777" w:rsidR="00930E5D" w:rsidRPr="00E57675" w:rsidRDefault="00000000">
      <w:pPr>
        <w:rPr>
          <w:lang w:val="pt-BR"/>
        </w:rPr>
      </w:pPr>
      <w:r w:rsidRPr="00E57675">
        <w:rPr>
          <w:lang w:val="pt-BR"/>
        </w:rPr>
        <w:t xml:space="preserve">Este aplicativo e uma plataforma colaborativa web e mobile projetada especificamente para gestao de pre-producao audiovisual. Seu objetivo e centralizar tarefas, decisoes criativas, documentos e acompanhamento de progresso em um unico ambiente estruturado e </w:t>
      </w:r>
      <w:r w:rsidRPr="00E57675">
        <w:rPr>
          <w:lang w:val="pt-BR"/>
        </w:rPr>
        <w:lastRenderedPageBreak/>
        <w:t>baseado em papeis, substituindo fluxos de trabalho fragmentados espalhados entre Google Drive, WhatsApp, e-mails e documentos desconectados.</w:t>
      </w:r>
    </w:p>
    <w:p w14:paraId="5E6CC9C2" w14:textId="77777777" w:rsidR="00930E5D" w:rsidRPr="00E57675" w:rsidRDefault="00000000">
      <w:pPr>
        <w:rPr>
          <w:lang w:val="pt-BR"/>
        </w:rPr>
      </w:pPr>
      <w:r w:rsidRPr="00E57675">
        <w:rPr>
          <w:lang w:val="pt-BR"/>
        </w:rPr>
        <w:t>A plataforma funciona como uma biblia de producao interativa, focada em processo, visibilidade e colaboracao, ao inves de apenas armazenamento de arquivos.</w:t>
      </w:r>
    </w:p>
    <w:p w14:paraId="0E8512BD" w14:textId="77777777" w:rsidR="00930E5D" w:rsidRPr="00E57675" w:rsidRDefault="00000000">
      <w:pPr>
        <w:pStyle w:val="Heading1"/>
        <w:rPr>
          <w:lang w:val="pt-BR"/>
        </w:rPr>
      </w:pPr>
      <w:bookmarkStart w:id="2" w:name="_Toc226024371"/>
      <w:r w:rsidRPr="00E57675">
        <w:rPr>
          <w:lang w:val="pt-BR"/>
        </w:rPr>
        <w:t>3. Usuarios Alvo e Papeis</w:t>
      </w:r>
      <w:bookmarkEnd w:id="2"/>
    </w:p>
    <w:p w14:paraId="222C886C" w14:textId="77777777" w:rsidR="00930E5D" w:rsidRPr="00E57675" w:rsidRDefault="00000000">
      <w:pPr>
        <w:pStyle w:val="Heading2"/>
        <w:rPr>
          <w:lang w:val="pt-BR"/>
        </w:rPr>
      </w:pPr>
      <w:bookmarkStart w:id="3" w:name="_Toc226024372"/>
      <w:r w:rsidRPr="00E57675">
        <w:rPr>
          <w:lang w:val="pt-BR"/>
        </w:rPr>
        <w:t>3.1 Papeis Principais</w:t>
      </w:r>
      <w:bookmarkEnd w:id="3"/>
    </w:p>
    <w:p w14:paraId="217A4DB6" w14:textId="77777777" w:rsidR="00930E5D" w:rsidRPr="00E57675" w:rsidRDefault="00000000">
      <w:pPr>
        <w:pStyle w:val="ListBullet"/>
        <w:ind w:left="360"/>
        <w:rPr>
          <w:lang w:val="pt-BR"/>
        </w:rPr>
      </w:pPr>
      <w:r w:rsidRPr="00E57675">
        <w:rPr>
          <w:lang w:val="pt-BR"/>
        </w:rPr>
        <w:t>Diretor(a): lider criativo geral com acesso de supervisao</w:t>
      </w:r>
    </w:p>
    <w:p w14:paraId="6C03F49D" w14:textId="77777777" w:rsidR="00930E5D" w:rsidRPr="00E57675" w:rsidRDefault="00000000">
      <w:pPr>
        <w:pStyle w:val="ListBullet"/>
        <w:ind w:left="360"/>
        <w:rPr>
          <w:lang w:val="pt-BR"/>
        </w:rPr>
      </w:pPr>
      <w:r w:rsidRPr="00E57675">
        <w:rPr>
          <w:lang w:val="pt-BR"/>
        </w:rPr>
        <w:t>Assistente de Direcao (AD): coordenacao de producao com acesso de supervisao</w:t>
      </w:r>
    </w:p>
    <w:p w14:paraId="6ECC1F65" w14:textId="77777777" w:rsidR="00930E5D" w:rsidRPr="00E57675" w:rsidRDefault="00000000">
      <w:pPr>
        <w:pStyle w:val="ListBullet"/>
        <w:ind w:left="360"/>
        <w:rPr>
          <w:lang w:val="pt-BR"/>
        </w:rPr>
      </w:pPr>
      <w:r w:rsidRPr="00E57675">
        <w:rPr>
          <w:lang w:val="pt-BR"/>
        </w:rPr>
        <w:t>Chefes de Departamento: ex. Fotografia, Arte, Som, Figurino, Design de Producao</w:t>
      </w:r>
    </w:p>
    <w:p w14:paraId="27DD6958" w14:textId="77777777" w:rsidR="00930E5D" w:rsidRPr="00E57675" w:rsidRDefault="00000000">
      <w:pPr>
        <w:pStyle w:val="ListBullet"/>
        <w:ind w:left="360"/>
        <w:rPr>
          <w:lang w:val="pt-BR"/>
        </w:rPr>
      </w:pPr>
      <w:r w:rsidRPr="00E57675">
        <w:rPr>
          <w:lang w:val="pt-BR"/>
        </w:rPr>
        <w:t>Membros da Equipe: equipe dentro de um departamento especifico</w:t>
      </w:r>
    </w:p>
    <w:p w14:paraId="741F0DFD" w14:textId="77777777" w:rsidR="00930E5D" w:rsidRDefault="00000000">
      <w:pPr>
        <w:pStyle w:val="Heading2"/>
      </w:pPr>
      <w:bookmarkStart w:id="4" w:name="_Toc226024373"/>
      <w:r>
        <w:t>3.2 Caracteristicas dos Papeis</w:t>
      </w:r>
      <w:bookmarkEnd w:id="4"/>
    </w:p>
    <w:p w14:paraId="66688584" w14:textId="77777777" w:rsidR="00930E5D" w:rsidRPr="00E57675" w:rsidRDefault="00000000">
      <w:pPr>
        <w:pStyle w:val="ListBullet"/>
        <w:ind w:left="360"/>
        <w:rPr>
          <w:lang w:val="pt-BR"/>
        </w:rPr>
      </w:pPr>
      <w:r w:rsidRPr="00E57675">
        <w:rPr>
          <w:lang w:val="pt-BR"/>
        </w:rPr>
        <w:t>Usuarios podem ter um ou multiplos papeis</w:t>
      </w:r>
    </w:p>
    <w:p w14:paraId="52D6F44A" w14:textId="77777777" w:rsidR="00930E5D" w:rsidRPr="00E57675" w:rsidRDefault="00000000">
      <w:pPr>
        <w:pStyle w:val="ListBullet"/>
        <w:ind w:left="360"/>
        <w:rPr>
          <w:lang w:val="pt-BR"/>
        </w:rPr>
      </w:pPr>
      <w:r w:rsidRPr="00E57675">
        <w:rPr>
          <w:lang w:val="pt-BR"/>
        </w:rPr>
        <w:t>A interface se adapta dinamicamente com base nos papeis atribuidos</w:t>
      </w:r>
    </w:p>
    <w:p w14:paraId="1B66A4D5" w14:textId="77777777" w:rsidR="00930E5D" w:rsidRPr="00E57675" w:rsidRDefault="00000000">
      <w:pPr>
        <w:pStyle w:val="ListBullet"/>
        <w:ind w:left="360"/>
        <w:rPr>
          <w:lang w:val="pt-BR"/>
        </w:rPr>
      </w:pPr>
      <w:r w:rsidRPr="00E57675">
        <w:rPr>
          <w:lang w:val="pt-BR"/>
        </w:rPr>
        <w:t>Os papeis de Diretor e AD concedem acesso ao Modo Supervisao (ver Secao 11)</w:t>
      </w:r>
    </w:p>
    <w:p w14:paraId="4BCE5313" w14:textId="77777777" w:rsidR="00930E5D" w:rsidRDefault="00000000">
      <w:pPr>
        <w:pStyle w:val="Heading1"/>
      </w:pPr>
      <w:bookmarkStart w:id="5" w:name="_Toc226024374"/>
      <w:r>
        <w:t>4. Plataformas Suportadas</w:t>
      </w:r>
      <w:bookmarkEnd w:id="5"/>
    </w:p>
    <w:tbl>
      <w:tblPr>
        <w:tblStyle w:val="TableGrid"/>
        <w:tblW w:w="0" w:type="auto"/>
        <w:jc w:val="center"/>
        <w:tblLook w:val="04A0" w:firstRow="1" w:lastRow="0" w:firstColumn="1" w:lastColumn="0" w:noHBand="0" w:noVBand="1"/>
      </w:tblPr>
      <w:tblGrid>
        <w:gridCol w:w="3010"/>
        <w:gridCol w:w="3010"/>
        <w:gridCol w:w="3010"/>
      </w:tblGrid>
      <w:tr w:rsidR="00930E5D" w14:paraId="6D2BB128" w14:textId="77777777">
        <w:trPr>
          <w:jc w:val="center"/>
        </w:trPr>
        <w:tc>
          <w:tcPr>
            <w:tcW w:w="3010" w:type="dxa"/>
            <w:shd w:val="clear" w:color="auto" w:fill="0078D4"/>
          </w:tcPr>
          <w:p w14:paraId="4555D59F" w14:textId="77777777" w:rsidR="00930E5D" w:rsidRDefault="00000000">
            <w:pPr>
              <w:jc w:val="center"/>
            </w:pPr>
            <w:r>
              <w:rPr>
                <w:b/>
                <w:color w:val="FFFFFF"/>
                <w:sz w:val="20"/>
              </w:rPr>
              <w:t>Plataforma</w:t>
            </w:r>
          </w:p>
        </w:tc>
        <w:tc>
          <w:tcPr>
            <w:tcW w:w="3010" w:type="dxa"/>
            <w:shd w:val="clear" w:color="auto" w:fill="0078D4"/>
          </w:tcPr>
          <w:p w14:paraId="08F106D0" w14:textId="77777777" w:rsidR="00930E5D" w:rsidRDefault="00000000">
            <w:pPr>
              <w:jc w:val="center"/>
            </w:pPr>
            <w:r>
              <w:rPr>
                <w:b/>
                <w:color w:val="FFFFFF"/>
                <w:sz w:val="20"/>
              </w:rPr>
              <w:t>Tecnologia</w:t>
            </w:r>
          </w:p>
        </w:tc>
        <w:tc>
          <w:tcPr>
            <w:tcW w:w="3010" w:type="dxa"/>
            <w:shd w:val="clear" w:color="auto" w:fill="0078D4"/>
          </w:tcPr>
          <w:p w14:paraId="219F0912" w14:textId="77777777" w:rsidR="00930E5D" w:rsidRDefault="00000000">
            <w:pPr>
              <w:jc w:val="center"/>
            </w:pPr>
            <w:r>
              <w:rPr>
                <w:b/>
                <w:color w:val="FFFFFF"/>
                <w:sz w:val="20"/>
              </w:rPr>
              <w:t>Metodos de Autenticacao</w:t>
            </w:r>
          </w:p>
        </w:tc>
      </w:tr>
      <w:tr w:rsidR="00930E5D" w14:paraId="34CE8539" w14:textId="77777777">
        <w:trPr>
          <w:jc w:val="center"/>
        </w:trPr>
        <w:tc>
          <w:tcPr>
            <w:tcW w:w="3010" w:type="dxa"/>
          </w:tcPr>
          <w:p w14:paraId="40383F85" w14:textId="77777777" w:rsidR="00930E5D" w:rsidRDefault="00000000">
            <w:r>
              <w:rPr>
                <w:sz w:val="20"/>
              </w:rPr>
              <w:t>Web</w:t>
            </w:r>
          </w:p>
        </w:tc>
        <w:tc>
          <w:tcPr>
            <w:tcW w:w="3010" w:type="dxa"/>
          </w:tcPr>
          <w:p w14:paraId="48E9B20C" w14:textId="77777777" w:rsidR="00930E5D" w:rsidRDefault="00000000">
            <w:r>
              <w:rPr>
                <w:sz w:val="20"/>
              </w:rPr>
              <w:t>React</w:t>
            </w:r>
          </w:p>
        </w:tc>
        <w:tc>
          <w:tcPr>
            <w:tcW w:w="3010" w:type="dxa"/>
          </w:tcPr>
          <w:p w14:paraId="4860634E" w14:textId="77777777" w:rsidR="00930E5D" w:rsidRDefault="00000000">
            <w:r>
              <w:rPr>
                <w:sz w:val="20"/>
              </w:rPr>
              <w:t>Google SSO (Gmail)</w:t>
            </w:r>
          </w:p>
        </w:tc>
      </w:tr>
      <w:tr w:rsidR="00930E5D" w14:paraId="2CF52D3C" w14:textId="77777777">
        <w:trPr>
          <w:jc w:val="center"/>
        </w:trPr>
        <w:tc>
          <w:tcPr>
            <w:tcW w:w="3010" w:type="dxa"/>
          </w:tcPr>
          <w:p w14:paraId="71D9A608" w14:textId="77777777" w:rsidR="00930E5D" w:rsidRDefault="00000000">
            <w:r>
              <w:rPr>
                <w:sz w:val="20"/>
              </w:rPr>
              <w:t>Mobile</w:t>
            </w:r>
          </w:p>
        </w:tc>
        <w:tc>
          <w:tcPr>
            <w:tcW w:w="3010" w:type="dxa"/>
          </w:tcPr>
          <w:p w14:paraId="45C3884D" w14:textId="77777777" w:rsidR="00930E5D" w:rsidRDefault="00000000">
            <w:r>
              <w:rPr>
                <w:sz w:val="20"/>
              </w:rPr>
              <w:t>React Native</w:t>
            </w:r>
          </w:p>
        </w:tc>
        <w:tc>
          <w:tcPr>
            <w:tcW w:w="3010" w:type="dxa"/>
          </w:tcPr>
          <w:p w14:paraId="7950D480" w14:textId="77777777" w:rsidR="00930E5D" w:rsidRDefault="00000000">
            <w:r>
              <w:rPr>
                <w:sz w:val="20"/>
              </w:rPr>
              <w:t>Google SSO, Apple ID</w:t>
            </w:r>
          </w:p>
        </w:tc>
      </w:tr>
    </w:tbl>
    <w:p w14:paraId="54D51E81" w14:textId="77777777" w:rsidR="00930E5D" w:rsidRDefault="00930E5D"/>
    <w:p w14:paraId="0F000E30" w14:textId="77777777" w:rsidR="00930E5D" w:rsidRPr="00E57675" w:rsidRDefault="00000000">
      <w:pPr>
        <w:rPr>
          <w:lang w:val="pt-BR"/>
        </w:rPr>
      </w:pPr>
      <w:r w:rsidRPr="00E57675">
        <w:rPr>
          <w:lang w:val="pt-BR"/>
        </w:rPr>
        <w:t>Ambas as plataformas compartilham o mesmo backend e banco de dados para garantir uma experiencia unificada.</w:t>
      </w:r>
    </w:p>
    <w:p w14:paraId="102CFA51" w14:textId="77777777" w:rsidR="00930E5D" w:rsidRPr="00E57675" w:rsidRDefault="00000000">
      <w:pPr>
        <w:pStyle w:val="Heading1"/>
        <w:rPr>
          <w:lang w:val="pt-BR"/>
        </w:rPr>
      </w:pPr>
      <w:bookmarkStart w:id="6" w:name="_Toc226024375"/>
      <w:r w:rsidRPr="00E57675">
        <w:rPr>
          <w:lang w:val="pt-BR"/>
        </w:rPr>
        <w:t>5. Autenticacao e Perfil do Usuario</w:t>
      </w:r>
      <w:bookmarkEnd w:id="6"/>
    </w:p>
    <w:p w14:paraId="288BB5B7" w14:textId="77777777" w:rsidR="00930E5D" w:rsidRPr="00E57675" w:rsidRDefault="00000000">
      <w:pPr>
        <w:pStyle w:val="Heading2"/>
        <w:rPr>
          <w:lang w:val="pt-BR"/>
        </w:rPr>
      </w:pPr>
      <w:bookmarkStart w:id="7" w:name="_Toc226024376"/>
      <w:r w:rsidRPr="00E57675">
        <w:rPr>
          <w:lang w:val="pt-BR"/>
        </w:rPr>
        <w:t>5.1 Autenticacao</w:t>
      </w:r>
      <w:bookmarkEnd w:id="7"/>
    </w:p>
    <w:p w14:paraId="12C7017A" w14:textId="77777777" w:rsidR="00930E5D" w:rsidRDefault="00000000">
      <w:pPr>
        <w:pStyle w:val="ListBullet"/>
        <w:ind w:left="360"/>
      </w:pPr>
      <w:r>
        <w:t>Web: Google SSO (Gmail)</w:t>
      </w:r>
    </w:p>
    <w:p w14:paraId="7790708C" w14:textId="77777777" w:rsidR="00930E5D" w:rsidRDefault="00000000">
      <w:pPr>
        <w:pStyle w:val="ListBullet"/>
        <w:ind w:left="360"/>
      </w:pPr>
      <w:r>
        <w:t>Mobile: Google SSO ou Apple ID SSO</w:t>
      </w:r>
    </w:p>
    <w:p w14:paraId="7B3A92C8" w14:textId="77777777" w:rsidR="00930E5D" w:rsidRPr="00E57675" w:rsidRDefault="00000000">
      <w:pPr>
        <w:pStyle w:val="Heading2"/>
        <w:rPr>
          <w:lang w:val="pt-BR"/>
        </w:rPr>
      </w:pPr>
      <w:bookmarkStart w:id="8" w:name="_Toc226024377"/>
      <w:r w:rsidRPr="00E57675">
        <w:rPr>
          <w:lang w:val="pt-BR"/>
        </w:rPr>
        <w:lastRenderedPageBreak/>
        <w:t>5.2 Configuracao do Perfil</w:t>
      </w:r>
      <w:bookmarkEnd w:id="8"/>
    </w:p>
    <w:p w14:paraId="111E0077" w14:textId="77777777" w:rsidR="00930E5D" w:rsidRPr="00E57675" w:rsidRDefault="00000000">
      <w:pPr>
        <w:rPr>
          <w:lang w:val="pt-BR"/>
        </w:rPr>
      </w:pPr>
      <w:r w:rsidRPr="00E57675">
        <w:rPr>
          <w:lang w:val="pt-BR"/>
        </w:rPr>
        <w:t>No primeiro login, o usuario deve:</w:t>
      </w:r>
    </w:p>
    <w:p w14:paraId="470487CF" w14:textId="77777777" w:rsidR="00930E5D" w:rsidRPr="00E57675" w:rsidRDefault="00000000">
      <w:pPr>
        <w:ind w:left="360"/>
        <w:rPr>
          <w:lang w:val="pt-BR"/>
        </w:rPr>
      </w:pPr>
      <w:r w:rsidRPr="00E57675">
        <w:rPr>
          <w:lang w:val="pt-BR"/>
        </w:rPr>
        <w:t>1. Inserir seu nome de exibicao</w:t>
      </w:r>
    </w:p>
    <w:p w14:paraId="13DADAFB" w14:textId="77777777" w:rsidR="00930E5D" w:rsidRPr="00E57675" w:rsidRDefault="00000000">
      <w:pPr>
        <w:ind w:left="360"/>
        <w:rPr>
          <w:lang w:val="pt-BR"/>
        </w:rPr>
      </w:pPr>
      <w:r w:rsidRPr="00E57675">
        <w:rPr>
          <w:lang w:val="pt-BR"/>
        </w:rPr>
        <w:t>2. Selecionar um ou mais papeis de producao</w:t>
      </w:r>
    </w:p>
    <w:p w14:paraId="4E0F8D4C" w14:textId="77777777" w:rsidR="00930E5D" w:rsidRPr="00E57675" w:rsidRDefault="00000000">
      <w:pPr>
        <w:ind w:left="360"/>
        <w:rPr>
          <w:lang w:val="pt-BR"/>
        </w:rPr>
      </w:pPr>
      <w:r w:rsidRPr="00E57675">
        <w:rPr>
          <w:lang w:val="pt-BR"/>
        </w:rPr>
        <w:t>3. Opcionalmente selecionar departamentos aos quais pertence</w:t>
      </w:r>
    </w:p>
    <w:p w14:paraId="45AC8CB4" w14:textId="77777777" w:rsidR="00930E5D" w:rsidRPr="00E57675" w:rsidRDefault="00000000">
      <w:pPr>
        <w:rPr>
          <w:lang w:val="pt-BR"/>
        </w:rPr>
      </w:pPr>
      <w:r w:rsidRPr="00E57675">
        <w:rPr>
          <w:lang w:val="pt-BR"/>
        </w:rPr>
        <w:t>O sistema utiliza essas informacoes para personalizar os objetivos visiveis, checklists e permissoes.</w:t>
      </w:r>
    </w:p>
    <w:p w14:paraId="079EA50B" w14:textId="77777777" w:rsidR="00930E5D" w:rsidRPr="00E57675" w:rsidRDefault="00000000">
      <w:pPr>
        <w:pStyle w:val="Heading1"/>
        <w:rPr>
          <w:lang w:val="pt-BR"/>
        </w:rPr>
      </w:pPr>
      <w:bookmarkStart w:id="9" w:name="_Toc226024378"/>
      <w:r w:rsidRPr="00E57675">
        <w:rPr>
          <w:lang w:val="pt-BR"/>
        </w:rPr>
        <w:t>6. Conceitos Centrais e Modelo de Dados</w:t>
      </w:r>
      <w:bookmarkEnd w:id="9"/>
    </w:p>
    <w:p w14:paraId="6C2E4DB1" w14:textId="77777777" w:rsidR="00930E5D" w:rsidRPr="00E57675" w:rsidRDefault="00000000">
      <w:pPr>
        <w:pStyle w:val="Heading2"/>
        <w:rPr>
          <w:lang w:val="pt-BR"/>
        </w:rPr>
      </w:pPr>
      <w:bookmarkStart w:id="10" w:name="_Toc226024379"/>
      <w:r w:rsidRPr="00E57675">
        <w:rPr>
          <w:lang w:val="pt-BR"/>
        </w:rPr>
        <w:t>6.1 Projeto</w:t>
      </w:r>
      <w:bookmarkEnd w:id="10"/>
    </w:p>
    <w:p w14:paraId="47677011" w14:textId="77777777" w:rsidR="00930E5D" w:rsidRPr="00E57675" w:rsidRDefault="00000000">
      <w:pPr>
        <w:rPr>
          <w:lang w:val="pt-BR"/>
        </w:rPr>
      </w:pPr>
      <w:r w:rsidRPr="00E57675">
        <w:rPr>
          <w:lang w:val="pt-BR"/>
        </w:rPr>
        <w:t>Um projeto representa uma unica producao audiovisual. Cada projeto contem departamentos, objetivos, tarefas, documentos e colaboradores.</w:t>
      </w:r>
    </w:p>
    <w:p w14:paraId="66432440" w14:textId="77777777" w:rsidR="00930E5D" w:rsidRPr="00E57675" w:rsidRDefault="00000000">
      <w:pPr>
        <w:pStyle w:val="Heading2"/>
        <w:rPr>
          <w:lang w:val="pt-BR"/>
        </w:rPr>
      </w:pPr>
      <w:bookmarkStart w:id="11" w:name="_Toc226024380"/>
      <w:r w:rsidRPr="00E57675">
        <w:rPr>
          <w:lang w:val="pt-BR"/>
        </w:rPr>
        <w:t>6.2 Espacos de Departamento</w:t>
      </w:r>
      <w:bookmarkEnd w:id="11"/>
    </w:p>
    <w:p w14:paraId="38D2908E" w14:textId="77777777" w:rsidR="00930E5D" w:rsidRPr="00E57675" w:rsidRDefault="00000000">
      <w:pPr>
        <w:rPr>
          <w:lang w:val="pt-BR"/>
        </w:rPr>
      </w:pPr>
      <w:r w:rsidRPr="00E57675">
        <w:rPr>
          <w:lang w:val="pt-BR"/>
        </w:rPr>
        <w:t>Cada departamento de producao tem seu proprio espaco dedicado, contendo objetivos, checklists, documentos, comentarios e acompanhamento de progresso. Departamentos sao isolados visualmente, mas conectados atraves de objetivos compartilhados.</w:t>
      </w:r>
    </w:p>
    <w:p w14:paraId="0100613F" w14:textId="77777777" w:rsidR="00930E5D" w:rsidRPr="00E57675" w:rsidRDefault="00000000">
      <w:pPr>
        <w:pStyle w:val="Heading2"/>
        <w:rPr>
          <w:lang w:val="pt-BR"/>
        </w:rPr>
      </w:pPr>
      <w:bookmarkStart w:id="12" w:name="_Toc226024381"/>
      <w:r w:rsidRPr="00E57675">
        <w:rPr>
          <w:lang w:val="pt-BR"/>
        </w:rPr>
        <w:t>6.3 Objetivos (Unidade Central)</w:t>
      </w:r>
      <w:bookmarkEnd w:id="12"/>
    </w:p>
    <w:p w14:paraId="069F5035" w14:textId="77777777" w:rsidR="00930E5D" w:rsidRDefault="00000000">
      <w:r w:rsidRPr="00E57675">
        <w:rPr>
          <w:lang w:val="pt-BR"/>
        </w:rPr>
        <w:t xml:space="preserve">Um objetivo representa um entregavel concreto de pre-producao. </w:t>
      </w:r>
      <w:r>
        <w:t>Exemplos incluem:</w:t>
      </w:r>
    </w:p>
    <w:p w14:paraId="28D4BC13" w14:textId="77777777" w:rsidR="00930E5D" w:rsidRPr="00E57675" w:rsidRDefault="00000000">
      <w:pPr>
        <w:pStyle w:val="ListBullet"/>
        <w:ind w:left="360"/>
        <w:rPr>
          <w:lang w:val="pt-BR"/>
        </w:rPr>
      </w:pPr>
      <w:r w:rsidRPr="00E57675">
        <w:rPr>
          <w:lang w:val="pt-BR"/>
        </w:rPr>
        <w:t>Mapa de luz para uma locacao</w:t>
      </w:r>
    </w:p>
    <w:p w14:paraId="043FFA70" w14:textId="77777777" w:rsidR="00930E5D" w:rsidRDefault="00000000">
      <w:pPr>
        <w:pStyle w:val="ListBullet"/>
        <w:ind w:left="360"/>
      </w:pPr>
      <w:r>
        <w:t>Moodboard para uma cena</w:t>
      </w:r>
    </w:p>
    <w:p w14:paraId="25774822" w14:textId="77777777" w:rsidR="00930E5D" w:rsidRDefault="00000000">
      <w:pPr>
        <w:pStyle w:val="ListBullet"/>
        <w:ind w:left="360"/>
      </w:pPr>
      <w:r>
        <w:t>Pesquisa de referencias sonoras</w:t>
      </w:r>
    </w:p>
    <w:p w14:paraId="6C170D57" w14:textId="77777777" w:rsidR="00930E5D" w:rsidRPr="00E57675" w:rsidRDefault="00000000">
      <w:pPr>
        <w:pStyle w:val="ListBullet"/>
        <w:ind w:left="360"/>
        <w:rPr>
          <w:lang w:val="pt-BR"/>
        </w:rPr>
      </w:pPr>
      <w:r w:rsidRPr="00E57675">
        <w:rPr>
          <w:lang w:val="pt-BR"/>
        </w:rPr>
        <w:t>Conceito de figurino para um personagem</w:t>
      </w:r>
    </w:p>
    <w:p w14:paraId="4B67A1A7" w14:textId="77777777" w:rsidR="00930E5D" w:rsidRPr="00E57675" w:rsidRDefault="00000000">
      <w:pPr>
        <w:rPr>
          <w:lang w:val="pt-BR"/>
        </w:rPr>
      </w:pPr>
      <w:r w:rsidRPr="00E57675">
        <w:rPr>
          <w:lang w:val="pt-BR"/>
        </w:rPr>
        <w:t>Cada objetivo pertence a um departamento principal e pode opcionalmente ser compartilhado com um ou mais departamentos adicionais para colaboracao interdepartamental.</w:t>
      </w:r>
    </w:p>
    <w:p w14:paraId="61B15A0F" w14:textId="77777777" w:rsidR="00930E5D" w:rsidRPr="00E57675" w:rsidRDefault="00000000">
      <w:pPr>
        <w:pStyle w:val="Heading1"/>
        <w:rPr>
          <w:lang w:val="pt-BR"/>
        </w:rPr>
      </w:pPr>
      <w:bookmarkStart w:id="13" w:name="_Toc226024382"/>
      <w:r w:rsidRPr="00E57675">
        <w:rPr>
          <w:lang w:val="pt-BR"/>
        </w:rPr>
        <w:t>7. Ciclo de Vida e Status do Objetivo</w:t>
      </w:r>
      <w:bookmarkEnd w:id="13"/>
    </w:p>
    <w:tbl>
      <w:tblPr>
        <w:tblStyle w:val="TableGrid"/>
        <w:tblW w:w="0" w:type="auto"/>
        <w:jc w:val="center"/>
        <w:tblLook w:val="04A0" w:firstRow="1" w:lastRow="0" w:firstColumn="1" w:lastColumn="0" w:noHBand="0" w:noVBand="1"/>
      </w:tblPr>
      <w:tblGrid>
        <w:gridCol w:w="4514"/>
        <w:gridCol w:w="4514"/>
      </w:tblGrid>
      <w:tr w:rsidR="00930E5D" w14:paraId="622135E3" w14:textId="77777777">
        <w:trPr>
          <w:jc w:val="center"/>
        </w:trPr>
        <w:tc>
          <w:tcPr>
            <w:tcW w:w="4514" w:type="dxa"/>
            <w:shd w:val="clear" w:color="auto" w:fill="0078D4"/>
          </w:tcPr>
          <w:p w14:paraId="6BD8DBD8" w14:textId="77777777" w:rsidR="00930E5D" w:rsidRDefault="00000000">
            <w:pPr>
              <w:jc w:val="center"/>
            </w:pPr>
            <w:r>
              <w:rPr>
                <w:b/>
                <w:color w:val="FFFFFF"/>
                <w:sz w:val="20"/>
              </w:rPr>
              <w:t>Estado</w:t>
            </w:r>
          </w:p>
        </w:tc>
        <w:tc>
          <w:tcPr>
            <w:tcW w:w="4514" w:type="dxa"/>
            <w:shd w:val="clear" w:color="auto" w:fill="0078D4"/>
          </w:tcPr>
          <w:p w14:paraId="7976EAF8" w14:textId="77777777" w:rsidR="00930E5D" w:rsidRDefault="00000000">
            <w:pPr>
              <w:jc w:val="center"/>
            </w:pPr>
            <w:r>
              <w:rPr>
                <w:b/>
                <w:color w:val="FFFFFF"/>
                <w:sz w:val="20"/>
              </w:rPr>
              <w:t>Indicador Visual</w:t>
            </w:r>
          </w:p>
        </w:tc>
      </w:tr>
      <w:tr w:rsidR="00930E5D" w:rsidRPr="00E57675" w14:paraId="5280FCEE" w14:textId="77777777">
        <w:trPr>
          <w:jc w:val="center"/>
        </w:trPr>
        <w:tc>
          <w:tcPr>
            <w:tcW w:w="4514" w:type="dxa"/>
          </w:tcPr>
          <w:p w14:paraId="2F1D20CE" w14:textId="77777777" w:rsidR="00930E5D" w:rsidRDefault="00000000">
            <w:r>
              <w:rPr>
                <w:sz w:val="20"/>
              </w:rPr>
              <w:t>Nao Iniciado</w:t>
            </w:r>
          </w:p>
        </w:tc>
        <w:tc>
          <w:tcPr>
            <w:tcW w:w="4514" w:type="dxa"/>
          </w:tcPr>
          <w:p w14:paraId="0B80426D" w14:textId="77777777" w:rsidR="00930E5D" w:rsidRPr="00E57675" w:rsidRDefault="00000000">
            <w:pPr>
              <w:rPr>
                <w:lang w:val="pt-BR"/>
              </w:rPr>
            </w:pPr>
            <w:r w:rsidRPr="00E57675">
              <w:rPr>
                <w:sz w:val="20"/>
                <w:lang w:val="pt-BR"/>
              </w:rPr>
              <w:t>Estilo padrao, sem icones de colaboradores</w:t>
            </w:r>
          </w:p>
        </w:tc>
      </w:tr>
      <w:tr w:rsidR="00930E5D" w:rsidRPr="00E57675" w14:paraId="1B507259" w14:textId="77777777">
        <w:trPr>
          <w:jc w:val="center"/>
        </w:trPr>
        <w:tc>
          <w:tcPr>
            <w:tcW w:w="4514" w:type="dxa"/>
          </w:tcPr>
          <w:p w14:paraId="39740C2E" w14:textId="77777777" w:rsidR="00930E5D" w:rsidRDefault="00000000">
            <w:r>
              <w:rPr>
                <w:sz w:val="20"/>
              </w:rPr>
              <w:lastRenderedPageBreak/>
              <w:t>Em Andamento</w:t>
            </w:r>
          </w:p>
        </w:tc>
        <w:tc>
          <w:tcPr>
            <w:tcW w:w="4514" w:type="dxa"/>
          </w:tcPr>
          <w:p w14:paraId="340412C2" w14:textId="77777777" w:rsidR="00930E5D" w:rsidRPr="00E57675" w:rsidRDefault="00000000">
            <w:pPr>
              <w:rPr>
                <w:lang w:val="pt-BR"/>
              </w:rPr>
            </w:pPr>
            <w:r w:rsidRPr="00E57675">
              <w:rPr>
                <w:sz w:val="20"/>
                <w:lang w:val="pt-BR"/>
              </w:rPr>
              <w:t>Destaque amarelo pastel, avatares dos colaboradores ativos</w:t>
            </w:r>
          </w:p>
        </w:tc>
      </w:tr>
      <w:tr w:rsidR="00930E5D" w:rsidRPr="00E57675" w14:paraId="5D25386F" w14:textId="77777777">
        <w:trPr>
          <w:jc w:val="center"/>
        </w:trPr>
        <w:tc>
          <w:tcPr>
            <w:tcW w:w="4514" w:type="dxa"/>
          </w:tcPr>
          <w:p w14:paraId="783F79F3" w14:textId="77777777" w:rsidR="00930E5D" w:rsidRDefault="00000000">
            <w:r>
              <w:rPr>
                <w:sz w:val="20"/>
              </w:rPr>
              <w:t>Concluido</w:t>
            </w:r>
          </w:p>
        </w:tc>
        <w:tc>
          <w:tcPr>
            <w:tcW w:w="4514" w:type="dxa"/>
          </w:tcPr>
          <w:p w14:paraId="36365344" w14:textId="77777777" w:rsidR="00930E5D" w:rsidRPr="00E57675" w:rsidRDefault="00000000">
            <w:pPr>
              <w:rPr>
                <w:lang w:val="pt-BR"/>
              </w:rPr>
            </w:pPr>
            <w:r w:rsidRPr="00E57675">
              <w:rPr>
                <w:sz w:val="20"/>
                <w:lang w:val="pt-BR"/>
              </w:rPr>
              <w:t>Verde suave, transparencia aumentada, mudanca de cor</w:t>
            </w:r>
          </w:p>
        </w:tc>
      </w:tr>
    </w:tbl>
    <w:p w14:paraId="77F2E744" w14:textId="77777777" w:rsidR="00930E5D" w:rsidRPr="00E57675" w:rsidRDefault="00930E5D">
      <w:pPr>
        <w:rPr>
          <w:lang w:val="pt-BR"/>
        </w:rPr>
      </w:pPr>
    </w:p>
    <w:p w14:paraId="3C9F1FF4" w14:textId="77777777" w:rsidR="00930E5D" w:rsidRPr="00E57675" w:rsidRDefault="00000000">
      <w:pPr>
        <w:pStyle w:val="Heading2"/>
        <w:rPr>
          <w:lang w:val="pt-BR"/>
        </w:rPr>
      </w:pPr>
      <w:bookmarkStart w:id="14" w:name="_Toc226024383"/>
      <w:r w:rsidRPr="00E57675">
        <w:rPr>
          <w:lang w:val="pt-BR"/>
        </w:rPr>
        <w:t>7.1 Comportamento 'Em Andamento'</w:t>
      </w:r>
      <w:bookmarkEnd w:id="14"/>
    </w:p>
    <w:p w14:paraId="3F999E0B" w14:textId="77777777" w:rsidR="00930E5D" w:rsidRPr="00E57675" w:rsidRDefault="00000000">
      <w:pPr>
        <w:rPr>
          <w:lang w:val="pt-BR"/>
        </w:rPr>
      </w:pPr>
      <w:r w:rsidRPr="00E57675">
        <w:rPr>
          <w:lang w:val="pt-BR"/>
        </w:rPr>
        <w:t>Quando um usuario marca um objetivo como 'Em Andamento', seu avatar/icone aparece ao lado do objetivo. Se multiplos usuarios estao trabalhando no mesmo objetivo, todos os colaboradores ativos sao exibidos. Isso fornece consciencia de contexto em tempo real, para que membros da equipe saibam com quem falar para duvidas ou ajuda.</w:t>
      </w:r>
    </w:p>
    <w:p w14:paraId="0350F400" w14:textId="77777777" w:rsidR="00930E5D" w:rsidRPr="00E57675" w:rsidRDefault="00000000">
      <w:pPr>
        <w:pStyle w:val="Heading2"/>
        <w:rPr>
          <w:lang w:val="pt-BR"/>
        </w:rPr>
      </w:pPr>
      <w:bookmarkStart w:id="15" w:name="_Toc226024384"/>
      <w:r w:rsidRPr="00E57675">
        <w:rPr>
          <w:lang w:val="pt-BR"/>
        </w:rPr>
        <w:t>7.2 Comportamento 'Concluido'</w:t>
      </w:r>
      <w:bookmarkEnd w:id="15"/>
    </w:p>
    <w:p w14:paraId="53AD5BF8" w14:textId="77777777" w:rsidR="00930E5D" w:rsidRPr="00E57675" w:rsidRDefault="00000000">
      <w:pPr>
        <w:rPr>
          <w:lang w:val="pt-BR"/>
        </w:rPr>
      </w:pPr>
      <w:r w:rsidRPr="00E57675">
        <w:rPr>
          <w:lang w:val="pt-BR"/>
        </w:rPr>
        <w:t>Quando marcado como 'Concluido', a tarefa fica mais transparente e muda de cor no checklist central. O percentual de progresso do departamento aumenta proporcionalmente.</w:t>
      </w:r>
    </w:p>
    <w:p w14:paraId="3CAE2D3C" w14:textId="77777777" w:rsidR="00930E5D" w:rsidRPr="00E57675" w:rsidRDefault="00000000">
      <w:pPr>
        <w:pStyle w:val="Heading1"/>
        <w:rPr>
          <w:lang w:val="pt-BR"/>
        </w:rPr>
      </w:pPr>
      <w:bookmarkStart w:id="16" w:name="_Toc226024385"/>
      <w:r w:rsidRPr="00E57675">
        <w:rPr>
          <w:lang w:val="pt-BR"/>
        </w:rPr>
        <w:t>8. Visao Detalhada do Objetivo</w:t>
      </w:r>
      <w:bookmarkEnd w:id="16"/>
    </w:p>
    <w:p w14:paraId="010A361C" w14:textId="77777777" w:rsidR="00930E5D" w:rsidRPr="00E57675" w:rsidRDefault="00000000">
      <w:pPr>
        <w:rPr>
          <w:lang w:val="pt-BR"/>
        </w:rPr>
      </w:pPr>
      <w:r w:rsidRPr="00E57675">
        <w:rPr>
          <w:lang w:val="pt-BR"/>
        </w:rPr>
        <w:t>Ao clicar em um objetivo, o usuario ve as seguintes secoes:</w:t>
      </w:r>
    </w:p>
    <w:p w14:paraId="7FCA8571" w14:textId="77777777" w:rsidR="00930E5D" w:rsidRDefault="00000000">
      <w:pPr>
        <w:pStyle w:val="Heading2"/>
      </w:pPr>
      <w:bookmarkStart w:id="17" w:name="_Toc226024386"/>
      <w:r>
        <w:t>8.1 Visao Geral do Objetivo</w:t>
      </w:r>
      <w:bookmarkEnd w:id="17"/>
    </w:p>
    <w:p w14:paraId="176E45E0" w14:textId="77777777" w:rsidR="00930E5D" w:rsidRDefault="00000000">
      <w:pPr>
        <w:pStyle w:val="ListBullet"/>
        <w:ind w:left="360"/>
      </w:pPr>
      <w:r>
        <w:t>Titulo do objetivo</w:t>
      </w:r>
    </w:p>
    <w:p w14:paraId="7C7B711F" w14:textId="77777777" w:rsidR="00930E5D" w:rsidRDefault="00000000">
      <w:pPr>
        <w:pStyle w:val="ListBullet"/>
        <w:ind w:left="360"/>
      </w:pPr>
      <w:r>
        <w:t>Departamento(s) associado(s)</w:t>
      </w:r>
    </w:p>
    <w:p w14:paraId="26AFAECB" w14:textId="77777777" w:rsidR="00930E5D" w:rsidRPr="00E57675" w:rsidRDefault="00000000">
      <w:pPr>
        <w:pStyle w:val="ListBullet"/>
        <w:ind w:left="360"/>
        <w:rPr>
          <w:lang w:val="pt-BR"/>
        </w:rPr>
      </w:pPr>
      <w:r w:rsidRPr="00E57675">
        <w:rPr>
          <w:lang w:val="pt-BR"/>
        </w:rPr>
        <w:t>Prazo e/ou fase de producao</w:t>
      </w:r>
    </w:p>
    <w:p w14:paraId="3CD1773D" w14:textId="77777777" w:rsidR="00930E5D" w:rsidRPr="00E57675" w:rsidRDefault="00000000">
      <w:pPr>
        <w:pStyle w:val="ListBullet"/>
        <w:ind w:left="360"/>
        <w:rPr>
          <w:lang w:val="pt-BR"/>
        </w:rPr>
      </w:pPr>
      <w:r w:rsidRPr="00E57675">
        <w:rPr>
          <w:lang w:val="pt-BR"/>
        </w:rPr>
        <w:t>Cena ou locacao relacionada (opcional)</w:t>
      </w:r>
    </w:p>
    <w:p w14:paraId="4AD842AA" w14:textId="77777777" w:rsidR="00930E5D" w:rsidRPr="00E57675" w:rsidRDefault="00000000">
      <w:pPr>
        <w:pStyle w:val="Heading2"/>
        <w:rPr>
          <w:lang w:val="pt-BR"/>
        </w:rPr>
      </w:pPr>
      <w:bookmarkStart w:id="18" w:name="_Toc226024387"/>
      <w:r w:rsidRPr="00E57675">
        <w:rPr>
          <w:lang w:val="pt-BR"/>
        </w:rPr>
        <w:t>8.2 Resumo 'O Que Normalmente Se Faz'</w:t>
      </w:r>
      <w:bookmarkEnd w:id="18"/>
    </w:p>
    <w:p w14:paraId="658255FD" w14:textId="77777777" w:rsidR="00930E5D" w:rsidRPr="00E57675" w:rsidRDefault="00000000">
      <w:pPr>
        <w:rPr>
          <w:lang w:val="pt-BR"/>
        </w:rPr>
      </w:pPr>
      <w:r w:rsidRPr="00E57675">
        <w:rPr>
          <w:lang w:val="pt-BR"/>
        </w:rPr>
        <w:t>Uma descricao curta e pre-definida explicando o que esse tipo de entregavel normalmente inclui e as principais expectativas. Isso e especialmente util para estudantes e membros juniores da equipe que podem estar encontrando um tipo de entregavel pela primeira vez.</w:t>
      </w:r>
    </w:p>
    <w:p w14:paraId="5429A9C5" w14:textId="77777777" w:rsidR="00930E5D" w:rsidRPr="00E57675" w:rsidRDefault="00000000">
      <w:pPr>
        <w:pStyle w:val="Heading2"/>
        <w:rPr>
          <w:lang w:val="pt-BR"/>
        </w:rPr>
      </w:pPr>
      <w:bookmarkStart w:id="19" w:name="_Toc226024388"/>
      <w:r w:rsidRPr="00E57675">
        <w:rPr>
          <w:lang w:val="pt-BR"/>
        </w:rPr>
        <w:t>8.3 Visao Criativa do Diretor</w:t>
      </w:r>
      <w:bookmarkEnd w:id="19"/>
    </w:p>
    <w:p w14:paraId="5D62C2C1" w14:textId="77777777" w:rsidR="00930E5D" w:rsidRPr="00E57675" w:rsidRDefault="00000000">
      <w:pPr>
        <w:rPr>
          <w:lang w:val="pt-BR"/>
        </w:rPr>
      </w:pPr>
      <w:r w:rsidRPr="00E57675">
        <w:rPr>
          <w:lang w:val="pt-BR"/>
        </w:rPr>
        <w:t>Uma secao dedicada contendo as notas do diretor, referencias visuais (links) e intencao conceitual para aquele objetivo ou cena.</w:t>
      </w:r>
    </w:p>
    <w:p w14:paraId="30D65E4D" w14:textId="77777777" w:rsidR="00930E5D" w:rsidRPr="00E57675" w:rsidRDefault="00000000">
      <w:pPr>
        <w:pStyle w:val="Heading2"/>
        <w:rPr>
          <w:lang w:val="pt-BR"/>
        </w:rPr>
      </w:pPr>
      <w:bookmarkStart w:id="20" w:name="_Toc226024389"/>
      <w:r w:rsidRPr="00E57675">
        <w:rPr>
          <w:lang w:val="pt-BR"/>
        </w:rPr>
        <w:lastRenderedPageBreak/>
        <w:t>8.4 Decisoes Definidas</w:t>
      </w:r>
      <w:bookmarkEnd w:id="20"/>
    </w:p>
    <w:p w14:paraId="2AEC70F0" w14:textId="77777777" w:rsidR="00930E5D" w:rsidRPr="00E57675" w:rsidRDefault="00000000">
      <w:pPr>
        <w:rPr>
          <w:lang w:val="pt-BR"/>
        </w:rPr>
      </w:pPr>
      <w:r w:rsidRPr="00E57675">
        <w:rPr>
          <w:lang w:val="pt-BR"/>
        </w:rPr>
        <w:t>Uma area de notas estruturada onde decisoes criativas ou logisticas chave sao registradas. Decisoes sao marcadas com data/hora e atribuidas a usuarios.</w:t>
      </w:r>
    </w:p>
    <w:p w14:paraId="4BB56D2C" w14:textId="77777777" w:rsidR="00930E5D" w:rsidRPr="00E57675" w:rsidRDefault="00000000">
      <w:pPr>
        <w:ind w:left="360" w:right="360"/>
        <w:rPr>
          <w:lang w:val="pt-BR"/>
        </w:rPr>
      </w:pPr>
      <w:r w:rsidRPr="00E57675">
        <w:rPr>
          <w:b/>
          <w:color w:val="0078D4"/>
          <w:lang w:val="pt-BR"/>
        </w:rPr>
        <w:t>ℹ</w:t>
      </w:r>
      <w:r>
        <w:rPr>
          <w:b/>
          <w:color w:val="0078D4"/>
        </w:rPr>
        <w:t>️</w:t>
      </w:r>
      <w:r w:rsidRPr="00E57675">
        <w:rPr>
          <w:b/>
          <w:color w:val="0078D4"/>
          <w:lang w:val="pt-BR"/>
        </w:rPr>
        <w:t xml:space="preserve"> Note: </w:t>
      </w:r>
      <w:r w:rsidRPr="00E57675">
        <w:rPr>
          <w:lang w:val="pt-BR"/>
        </w:rPr>
        <w:t>Exemplo: 'Decidido em 12 de marco que a cena sera camera na mao e baixo contraste.'</w:t>
      </w:r>
    </w:p>
    <w:p w14:paraId="0A29FD7D" w14:textId="77777777" w:rsidR="00930E5D" w:rsidRPr="00E57675" w:rsidRDefault="00000000">
      <w:pPr>
        <w:pStyle w:val="Heading2"/>
        <w:rPr>
          <w:lang w:val="pt-BR"/>
        </w:rPr>
      </w:pPr>
      <w:bookmarkStart w:id="21" w:name="_Toc226024390"/>
      <w:r w:rsidRPr="00E57675">
        <w:rPr>
          <w:lang w:val="pt-BR"/>
        </w:rPr>
        <w:t>8.5 Area de Documentos e Links</w:t>
      </w:r>
      <w:bookmarkEnd w:id="21"/>
    </w:p>
    <w:p w14:paraId="07EE6959" w14:textId="77777777" w:rsidR="00930E5D" w:rsidRDefault="00000000">
      <w:r w:rsidRPr="00E57675">
        <w:rPr>
          <w:lang w:val="pt-BR"/>
        </w:rPr>
        <w:t xml:space="preserve">Ao inves de hospedar arquivos diretamente, o app armazena links para documentos externos (Google Drive, Figma, Dropbox, etc.). </w:t>
      </w:r>
      <w:r>
        <w:t>Cada link pode ter:</w:t>
      </w:r>
    </w:p>
    <w:p w14:paraId="604C3301" w14:textId="77777777" w:rsidR="00930E5D" w:rsidRDefault="00000000">
      <w:pPr>
        <w:pStyle w:val="ListBullet"/>
        <w:ind w:left="360"/>
      </w:pPr>
      <w:r>
        <w:t>Uma breve descricao</w:t>
      </w:r>
    </w:p>
    <w:p w14:paraId="664D85A0" w14:textId="77777777" w:rsidR="00930E5D" w:rsidRDefault="00000000">
      <w:pPr>
        <w:pStyle w:val="ListBullet"/>
        <w:ind w:left="360"/>
      </w:pPr>
      <w:r>
        <w:t>Nome do autor</w:t>
      </w:r>
    </w:p>
    <w:p w14:paraId="470C4A47" w14:textId="77777777" w:rsidR="00930E5D" w:rsidRDefault="00000000">
      <w:pPr>
        <w:pStyle w:val="ListBullet"/>
        <w:ind w:left="360"/>
      </w:pPr>
      <w:r>
        <w:t>Timestamp da ultima atualizacao</w:t>
      </w:r>
    </w:p>
    <w:p w14:paraId="3D8A6900" w14:textId="77777777" w:rsidR="00930E5D" w:rsidRDefault="00000000">
      <w:pPr>
        <w:pStyle w:val="Heading2"/>
      </w:pPr>
      <w:bookmarkStart w:id="22" w:name="_Toc226024391"/>
      <w:r>
        <w:t>8.6 Comentarios e Colaboracao</w:t>
      </w:r>
      <w:bookmarkEnd w:id="22"/>
    </w:p>
    <w:p w14:paraId="01EAEB5D" w14:textId="77777777" w:rsidR="00930E5D" w:rsidRDefault="00000000">
      <w:r>
        <w:t>Cada objetivo inclui:</w:t>
      </w:r>
    </w:p>
    <w:p w14:paraId="2C53F167" w14:textId="77777777" w:rsidR="00930E5D" w:rsidRDefault="00000000">
      <w:pPr>
        <w:pStyle w:val="ListBullet"/>
        <w:ind w:left="360"/>
      </w:pPr>
      <w:r>
        <w:t>Comentarios em thread</w:t>
      </w:r>
    </w:p>
    <w:p w14:paraId="2B60D31D" w14:textId="77777777" w:rsidR="00930E5D" w:rsidRPr="00E57675" w:rsidRDefault="00000000">
      <w:pPr>
        <w:pStyle w:val="ListBullet"/>
        <w:ind w:left="360"/>
        <w:rPr>
          <w:lang w:val="pt-BR"/>
        </w:rPr>
      </w:pPr>
      <w:r w:rsidRPr="00E57675">
        <w:rPr>
          <w:lang w:val="pt-BR"/>
        </w:rPr>
        <w:t>@mencoes para notificar membros especificos da equipe</w:t>
      </w:r>
    </w:p>
    <w:p w14:paraId="3C8FD015" w14:textId="77777777" w:rsidR="00930E5D" w:rsidRPr="00E57675" w:rsidRDefault="00000000">
      <w:pPr>
        <w:pStyle w:val="ListBullet"/>
        <w:ind w:left="360"/>
        <w:rPr>
          <w:lang w:val="pt-BR"/>
        </w:rPr>
      </w:pPr>
      <w:r w:rsidRPr="00E57675">
        <w:rPr>
          <w:lang w:val="pt-BR"/>
        </w:rPr>
        <w:t>Reacoes leves (ex: checkmark, olhos, joinha)</w:t>
      </w:r>
    </w:p>
    <w:p w14:paraId="742E9995" w14:textId="77777777" w:rsidR="00930E5D" w:rsidRPr="00E57675" w:rsidRDefault="00000000">
      <w:pPr>
        <w:rPr>
          <w:lang w:val="pt-BR"/>
        </w:rPr>
      </w:pPr>
      <w:r w:rsidRPr="00E57675">
        <w:rPr>
          <w:lang w:val="pt-BR"/>
        </w:rPr>
        <w:t>Comentarios sao sempre contextuais e vinculados ao objetivo especifico.</w:t>
      </w:r>
    </w:p>
    <w:p w14:paraId="3AC6CECF" w14:textId="77777777" w:rsidR="00930E5D" w:rsidRPr="00E57675" w:rsidRDefault="00000000">
      <w:pPr>
        <w:pStyle w:val="Heading1"/>
        <w:rPr>
          <w:lang w:val="pt-BR"/>
        </w:rPr>
      </w:pPr>
      <w:bookmarkStart w:id="23" w:name="_Toc226024392"/>
      <w:r w:rsidRPr="00E57675">
        <w:rPr>
          <w:lang w:val="pt-BR"/>
        </w:rPr>
        <w:t>9. Templates</w:t>
      </w:r>
      <w:bookmarkEnd w:id="23"/>
    </w:p>
    <w:p w14:paraId="77F8A167" w14:textId="77777777" w:rsidR="00930E5D" w:rsidRPr="00E57675" w:rsidRDefault="00000000">
      <w:pPr>
        <w:rPr>
          <w:lang w:val="pt-BR"/>
        </w:rPr>
      </w:pPr>
      <w:r w:rsidRPr="00E57675">
        <w:rPr>
          <w:lang w:val="pt-BR"/>
        </w:rPr>
        <w:t>Cada tipo de objetivo pode ter um template associado definindo conteudo esperado, diretrizes de estrutura e um checklist interno opcional. Templates sao pre-definidos pelo sistema e editaveis por Diretores/ADs por projeto.</w:t>
      </w:r>
    </w:p>
    <w:p w14:paraId="1854F431" w14:textId="77777777" w:rsidR="00930E5D" w:rsidRPr="00E57675" w:rsidRDefault="00000000">
      <w:pPr>
        <w:pStyle w:val="Heading1"/>
        <w:rPr>
          <w:lang w:val="pt-BR"/>
        </w:rPr>
      </w:pPr>
      <w:bookmarkStart w:id="24" w:name="_Toc226024393"/>
      <w:r w:rsidRPr="00E57675">
        <w:rPr>
          <w:lang w:val="pt-BR"/>
        </w:rPr>
        <w:t>10. Checklists e Acompanhamento de Progresso</w:t>
      </w:r>
      <w:bookmarkEnd w:id="24"/>
    </w:p>
    <w:p w14:paraId="0E28B460" w14:textId="77777777" w:rsidR="00930E5D" w:rsidRPr="00E57675" w:rsidRDefault="00000000">
      <w:pPr>
        <w:pStyle w:val="Heading2"/>
        <w:rPr>
          <w:lang w:val="pt-BR"/>
        </w:rPr>
      </w:pPr>
      <w:bookmarkStart w:id="25" w:name="_Toc226024394"/>
      <w:r w:rsidRPr="00E57675">
        <w:rPr>
          <w:lang w:val="pt-BR"/>
        </w:rPr>
        <w:t>10.1 Checklist do Departamento</w:t>
      </w:r>
      <w:bookmarkEnd w:id="25"/>
    </w:p>
    <w:p w14:paraId="4A9C7FAC" w14:textId="77777777" w:rsidR="00930E5D" w:rsidRPr="00E57675" w:rsidRDefault="00000000">
      <w:pPr>
        <w:rPr>
          <w:lang w:val="pt-BR"/>
        </w:rPr>
      </w:pPr>
      <w:r w:rsidRPr="00E57675">
        <w:rPr>
          <w:lang w:val="pt-BR"/>
        </w:rPr>
        <w:t>Cada departamento tem um checklist central mostrando todos os seus objetivos, status atual e colaboradores atribuidos.</w:t>
      </w:r>
    </w:p>
    <w:p w14:paraId="70DAB72F" w14:textId="77777777" w:rsidR="00930E5D" w:rsidRPr="00E57675" w:rsidRDefault="00000000">
      <w:pPr>
        <w:pStyle w:val="Heading2"/>
        <w:rPr>
          <w:lang w:val="pt-BR"/>
        </w:rPr>
      </w:pPr>
      <w:bookmarkStart w:id="26" w:name="_Toc226024395"/>
      <w:r w:rsidRPr="00E57675">
        <w:rPr>
          <w:lang w:val="pt-BR"/>
        </w:rPr>
        <w:t>10.2 Calculo de Progresso</w:t>
      </w:r>
      <w:bookmarkEnd w:id="26"/>
    </w:p>
    <w:p w14:paraId="11B26DC7" w14:textId="77777777" w:rsidR="00930E5D" w:rsidRPr="00E57675" w:rsidRDefault="00000000">
      <w:pPr>
        <w:rPr>
          <w:lang w:val="pt-BR"/>
        </w:rPr>
      </w:pPr>
      <w:r w:rsidRPr="00E57675">
        <w:rPr>
          <w:lang w:val="pt-BR"/>
        </w:rPr>
        <w:t>Cada objetivo concluido aumenta o percentual de conclusao do departamento. O progresso e calculado automaticamente com base nos objetivos marcados como 'Concluido' em relacao ao numero total de objetivos.</w:t>
      </w:r>
    </w:p>
    <w:p w14:paraId="052A2DC2" w14:textId="77777777" w:rsidR="00930E5D" w:rsidRPr="00E57675" w:rsidRDefault="00000000">
      <w:pPr>
        <w:pStyle w:val="Heading1"/>
        <w:rPr>
          <w:lang w:val="pt-BR"/>
        </w:rPr>
      </w:pPr>
      <w:bookmarkStart w:id="27" w:name="_Toc226024396"/>
      <w:r w:rsidRPr="00E57675">
        <w:rPr>
          <w:lang w:val="pt-BR"/>
        </w:rPr>
        <w:lastRenderedPageBreak/>
        <w:t>11. Modo Supervisao (Diretor e AD)</w:t>
      </w:r>
      <w:bookmarkEnd w:id="27"/>
    </w:p>
    <w:p w14:paraId="3E2A2360" w14:textId="77777777" w:rsidR="00930E5D" w:rsidRPr="00E57675" w:rsidRDefault="00000000">
      <w:pPr>
        <w:rPr>
          <w:lang w:val="pt-BR"/>
        </w:rPr>
      </w:pPr>
      <w:r w:rsidRPr="00E57675">
        <w:rPr>
          <w:lang w:val="pt-BR"/>
        </w:rPr>
        <w:t>Diretores e ADs tem acesso ao Modo Supervisao, que permite:</w:t>
      </w:r>
    </w:p>
    <w:p w14:paraId="719BE0AE" w14:textId="77777777" w:rsidR="00930E5D" w:rsidRPr="00E57675" w:rsidRDefault="00000000">
      <w:pPr>
        <w:pStyle w:val="ListBullet"/>
        <w:ind w:left="360"/>
        <w:rPr>
          <w:lang w:val="pt-BR"/>
        </w:rPr>
      </w:pPr>
      <w:r w:rsidRPr="00E57675">
        <w:rPr>
          <w:lang w:val="pt-BR"/>
        </w:rPr>
        <w:t>Ver todos os departamentos e seus checklists</w:t>
      </w:r>
    </w:p>
    <w:p w14:paraId="04076601" w14:textId="77777777" w:rsidR="00930E5D" w:rsidRDefault="00000000">
      <w:pPr>
        <w:pStyle w:val="ListBullet"/>
        <w:ind w:left="360"/>
      </w:pPr>
      <w:r>
        <w:t>Ver percentuais de progresso por area</w:t>
      </w:r>
    </w:p>
    <w:p w14:paraId="2AE0F255" w14:textId="77777777" w:rsidR="00930E5D" w:rsidRDefault="00000000">
      <w:pPr>
        <w:pStyle w:val="ListBullet"/>
        <w:ind w:left="360"/>
      </w:pPr>
      <w:r>
        <w:t>Acessar objetivos marcados como 'Concluido' (incluindo documentos)</w:t>
      </w:r>
    </w:p>
    <w:p w14:paraId="12BD62AD" w14:textId="77777777" w:rsidR="00930E5D" w:rsidRDefault="00000000">
      <w:pPr>
        <w:pStyle w:val="ListBullet"/>
        <w:ind w:left="360"/>
      </w:pPr>
      <w:r>
        <w:t>Revisar decisoes e documentos</w:t>
      </w:r>
    </w:p>
    <w:p w14:paraId="067F3861" w14:textId="77777777" w:rsidR="00930E5D" w:rsidRDefault="00000000">
      <w:pPr>
        <w:pStyle w:val="ListBullet"/>
        <w:ind w:left="360"/>
      </w:pPr>
      <w:r>
        <w:t>Comentar e auxiliar em qualquer objetivo</w:t>
      </w:r>
    </w:p>
    <w:p w14:paraId="59A2972F" w14:textId="77777777" w:rsidR="00930E5D" w:rsidRDefault="00000000">
      <w:r>
        <w:t>Eles nao podem editar documentos inacabados a menos que estejam colaborando ativamente no objetivo. Isso garante transparencia e alinhamento criativo atraves de supervisao nao intrusiva.</w:t>
      </w:r>
    </w:p>
    <w:p w14:paraId="4D8EDDE2" w14:textId="77777777" w:rsidR="00930E5D" w:rsidRDefault="00000000">
      <w:pPr>
        <w:pStyle w:val="Heading1"/>
      </w:pPr>
      <w:bookmarkStart w:id="28" w:name="_Toc226024397"/>
      <w:r>
        <w:t>12. Permissoes e Governanca</w:t>
      </w:r>
      <w:bookmarkEnd w:id="28"/>
    </w:p>
    <w:tbl>
      <w:tblPr>
        <w:tblStyle w:val="TableGrid"/>
        <w:tblW w:w="0" w:type="auto"/>
        <w:jc w:val="center"/>
        <w:tblLook w:val="04A0" w:firstRow="1" w:lastRow="0" w:firstColumn="1" w:lastColumn="0" w:noHBand="0" w:noVBand="1"/>
      </w:tblPr>
      <w:tblGrid>
        <w:gridCol w:w="3010"/>
        <w:gridCol w:w="3010"/>
        <w:gridCol w:w="3010"/>
      </w:tblGrid>
      <w:tr w:rsidR="00930E5D" w14:paraId="1EA98635" w14:textId="77777777">
        <w:trPr>
          <w:jc w:val="center"/>
        </w:trPr>
        <w:tc>
          <w:tcPr>
            <w:tcW w:w="3010" w:type="dxa"/>
            <w:shd w:val="clear" w:color="auto" w:fill="0078D4"/>
          </w:tcPr>
          <w:p w14:paraId="7CE311F2" w14:textId="77777777" w:rsidR="00930E5D" w:rsidRDefault="00000000">
            <w:pPr>
              <w:jc w:val="center"/>
            </w:pPr>
            <w:r>
              <w:rPr>
                <w:b/>
                <w:color w:val="FFFFFF"/>
                <w:sz w:val="20"/>
              </w:rPr>
              <w:t>Acao</w:t>
            </w:r>
          </w:p>
        </w:tc>
        <w:tc>
          <w:tcPr>
            <w:tcW w:w="3010" w:type="dxa"/>
            <w:shd w:val="clear" w:color="auto" w:fill="0078D4"/>
          </w:tcPr>
          <w:p w14:paraId="2E3471DE" w14:textId="77777777" w:rsidR="00930E5D" w:rsidRDefault="00000000">
            <w:pPr>
              <w:jc w:val="center"/>
            </w:pPr>
            <w:r>
              <w:rPr>
                <w:b/>
                <w:color w:val="FFFFFF"/>
                <w:sz w:val="20"/>
              </w:rPr>
              <w:t>Membros Dept.</w:t>
            </w:r>
          </w:p>
        </w:tc>
        <w:tc>
          <w:tcPr>
            <w:tcW w:w="3010" w:type="dxa"/>
            <w:shd w:val="clear" w:color="auto" w:fill="0078D4"/>
          </w:tcPr>
          <w:p w14:paraId="2D011C5A" w14:textId="77777777" w:rsidR="00930E5D" w:rsidRDefault="00000000">
            <w:pPr>
              <w:jc w:val="center"/>
            </w:pPr>
            <w:r>
              <w:rPr>
                <w:b/>
                <w:color w:val="FFFFFF"/>
                <w:sz w:val="20"/>
              </w:rPr>
              <w:t>Diretor / AD</w:t>
            </w:r>
          </w:p>
        </w:tc>
      </w:tr>
      <w:tr w:rsidR="00930E5D" w14:paraId="0EA638A1" w14:textId="77777777">
        <w:trPr>
          <w:jc w:val="center"/>
        </w:trPr>
        <w:tc>
          <w:tcPr>
            <w:tcW w:w="3010" w:type="dxa"/>
          </w:tcPr>
          <w:p w14:paraId="688E6D1A" w14:textId="77777777" w:rsidR="00930E5D" w:rsidRDefault="00000000">
            <w:r>
              <w:rPr>
                <w:sz w:val="20"/>
              </w:rPr>
              <w:t>Ver proprios objetivos</w:t>
            </w:r>
          </w:p>
        </w:tc>
        <w:tc>
          <w:tcPr>
            <w:tcW w:w="3010" w:type="dxa"/>
          </w:tcPr>
          <w:p w14:paraId="3AFC7415" w14:textId="77777777" w:rsidR="00930E5D" w:rsidRDefault="00000000">
            <w:r>
              <w:rPr>
                <w:sz w:val="20"/>
              </w:rPr>
              <w:t>Sim</w:t>
            </w:r>
          </w:p>
        </w:tc>
        <w:tc>
          <w:tcPr>
            <w:tcW w:w="3010" w:type="dxa"/>
          </w:tcPr>
          <w:p w14:paraId="01FE2A37" w14:textId="77777777" w:rsidR="00930E5D" w:rsidRDefault="00000000">
            <w:r>
              <w:rPr>
                <w:sz w:val="20"/>
              </w:rPr>
              <w:t>Sim</w:t>
            </w:r>
          </w:p>
        </w:tc>
      </w:tr>
      <w:tr w:rsidR="00930E5D" w14:paraId="1DA36D1D" w14:textId="77777777">
        <w:trPr>
          <w:jc w:val="center"/>
        </w:trPr>
        <w:tc>
          <w:tcPr>
            <w:tcW w:w="3010" w:type="dxa"/>
          </w:tcPr>
          <w:p w14:paraId="19D73842" w14:textId="77777777" w:rsidR="00930E5D" w:rsidRDefault="00000000">
            <w:r>
              <w:rPr>
                <w:sz w:val="20"/>
              </w:rPr>
              <w:t>Ver outros departamentos (opt-in)</w:t>
            </w:r>
          </w:p>
        </w:tc>
        <w:tc>
          <w:tcPr>
            <w:tcW w:w="3010" w:type="dxa"/>
          </w:tcPr>
          <w:p w14:paraId="7095F631" w14:textId="77777777" w:rsidR="00930E5D" w:rsidRDefault="00000000">
            <w:r>
              <w:rPr>
                <w:sz w:val="20"/>
              </w:rPr>
              <w:t>Sim</w:t>
            </w:r>
          </w:p>
        </w:tc>
        <w:tc>
          <w:tcPr>
            <w:tcW w:w="3010" w:type="dxa"/>
          </w:tcPr>
          <w:p w14:paraId="4412BB2C" w14:textId="77777777" w:rsidR="00930E5D" w:rsidRDefault="00000000">
            <w:r>
              <w:rPr>
                <w:sz w:val="20"/>
              </w:rPr>
              <w:t>Sim</w:t>
            </w:r>
          </w:p>
        </w:tc>
      </w:tr>
      <w:tr w:rsidR="00930E5D" w14:paraId="1995387A" w14:textId="77777777">
        <w:trPr>
          <w:jc w:val="center"/>
        </w:trPr>
        <w:tc>
          <w:tcPr>
            <w:tcW w:w="3010" w:type="dxa"/>
          </w:tcPr>
          <w:p w14:paraId="219DBB1E" w14:textId="77777777" w:rsidR="00930E5D" w:rsidRDefault="00000000">
            <w:r>
              <w:rPr>
                <w:sz w:val="20"/>
              </w:rPr>
              <w:t>Marcar objetivo como concluido</w:t>
            </w:r>
          </w:p>
        </w:tc>
        <w:tc>
          <w:tcPr>
            <w:tcW w:w="3010" w:type="dxa"/>
          </w:tcPr>
          <w:p w14:paraId="3B202F9C" w14:textId="77777777" w:rsidR="00930E5D" w:rsidRDefault="00000000">
            <w:r>
              <w:rPr>
                <w:sz w:val="20"/>
              </w:rPr>
              <w:t>Sim (se atribuido)</w:t>
            </w:r>
          </w:p>
        </w:tc>
        <w:tc>
          <w:tcPr>
            <w:tcW w:w="3010" w:type="dxa"/>
          </w:tcPr>
          <w:p w14:paraId="5CCF58F9" w14:textId="77777777" w:rsidR="00930E5D" w:rsidRDefault="00000000">
            <w:r>
              <w:rPr>
                <w:sz w:val="20"/>
              </w:rPr>
              <w:t>Sim</w:t>
            </w:r>
          </w:p>
        </w:tc>
      </w:tr>
      <w:tr w:rsidR="00930E5D" w14:paraId="3D5AE7F8" w14:textId="77777777">
        <w:trPr>
          <w:jc w:val="center"/>
        </w:trPr>
        <w:tc>
          <w:tcPr>
            <w:tcW w:w="3010" w:type="dxa"/>
          </w:tcPr>
          <w:p w14:paraId="0CA46901" w14:textId="77777777" w:rsidR="00930E5D" w:rsidRDefault="00000000">
            <w:r>
              <w:rPr>
                <w:sz w:val="20"/>
              </w:rPr>
              <w:t>Comentar em objetivos</w:t>
            </w:r>
          </w:p>
        </w:tc>
        <w:tc>
          <w:tcPr>
            <w:tcW w:w="3010" w:type="dxa"/>
          </w:tcPr>
          <w:p w14:paraId="1A5D062F" w14:textId="77777777" w:rsidR="00930E5D" w:rsidRDefault="00000000">
            <w:r>
              <w:rPr>
                <w:sz w:val="20"/>
              </w:rPr>
              <w:t>Sim</w:t>
            </w:r>
          </w:p>
        </w:tc>
        <w:tc>
          <w:tcPr>
            <w:tcW w:w="3010" w:type="dxa"/>
          </w:tcPr>
          <w:p w14:paraId="7DC3031A" w14:textId="77777777" w:rsidR="00930E5D" w:rsidRDefault="00000000">
            <w:r>
              <w:rPr>
                <w:sz w:val="20"/>
              </w:rPr>
              <w:t>Sim</w:t>
            </w:r>
          </w:p>
        </w:tc>
      </w:tr>
      <w:tr w:rsidR="00930E5D" w14:paraId="28E77A95" w14:textId="77777777">
        <w:trPr>
          <w:jc w:val="center"/>
        </w:trPr>
        <w:tc>
          <w:tcPr>
            <w:tcW w:w="3010" w:type="dxa"/>
          </w:tcPr>
          <w:p w14:paraId="6381E1BE" w14:textId="77777777" w:rsidR="00930E5D" w:rsidRDefault="00000000">
            <w:r>
              <w:rPr>
                <w:sz w:val="20"/>
              </w:rPr>
              <w:t>Adicionar decisoes</w:t>
            </w:r>
          </w:p>
        </w:tc>
        <w:tc>
          <w:tcPr>
            <w:tcW w:w="3010" w:type="dxa"/>
          </w:tcPr>
          <w:p w14:paraId="08BE2F43" w14:textId="77777777" w:rsidR="00930E5D" w:rsidRDefault="00000000">
            <w:r>
              <w:rPr>
                <w:sz w:val="20"/>
              </w:rPr>
              <w:t>Sim</w:t>
            </w:r>
          </w:p>
        </w:tc>
        <w:tc>
          <w:tcPr>
            <w:tcW w:w="3010" w:type="dxa"/>
          </w:tcPr>
          <w:p w14:paraId="0327CCC6" w14:textId="77777777" w:rsidR="00930E5D" w:rsidRDefault="00000000">
            <w:r>
              <w:rPr>
                <w:sz w:val="20"/>
              </w:rPr>
              <w:t>Sim</w:t>
            </w:r>
          </w:p>
        </w:tc>
      </w:tr>
      <w:tr w:rsidR="00930E5D" w14:paraId="7E7EA1FA" w14:textId="77777777">
        <w:trPr>
          <w:jc w:val="center"/>
        </w:trPr>
        <w:tc>
          <w:tcPr>
            <w:tcW w:w="3010" w:type="dxa"/>
          </w:tcPr>
          <w:p w14:paraId="535677E1" w14:textId="77777777" w:rsidR="00930E5D" w:rsidRDefault="00000000">
            <w:r>
              <w:rPr>
                <w:sz w:val="20"/>
              </w:rPr>
              <w:t>Alterar status do objetivo</w:t>
            </w:r>
          </w:p>
        </w:tc>
        <w:tc>
          <w:tcPr>
            <w:tcW w:w="3010" w:type="dxa"/>
          </w:tcPr>
          <w:p w14:paraId="3741C3BD" w14:textId="77777777" w:rsidR="00930E5D" w:rsidRDefault="00000000">
            <w:r>
              <w:rPr>
                <w:sz w:val="20"/>
              </w:rPr>
              <w:t>Sim</w:t>
            </w:r>
          </w:p>
        </w:tc>
        <w:tc>
          <w:tcPr>
            <w:tcW w:w="3010" w:type="dxa"/>
          </w:tcPr>
          <w:p w14:paraId="70FEEAB2" w14:textId="77777777" w:rsidR="00930E5D" w:rsidRDefault="00000000">
            <w:r>
              <w:rPr>
                <w:sz w:val="20"/>
              </w:rPr>
              <w:t>Sim</w:t>
            </w:r>
          </w:p>
        </w:tc>
      </w:tr>
      <w:tr w:rsidR="00930E5D" w14:paraId="765E6A90" w14:textId="77777777">
        <w:trPr>
          <w:jc w:val="center"/>
        </w:trPr>
        <w:tc>
          <w:tcPr>
            <w:tcW w:w="3010" w:type="dxa"/>
          </w:tcPr>
          <w:p w14:paraId="5B18E2A3" w14:textId="77777777" w:rsidR="00930E5D" w:rsidRDefault="00000000">
            <w:r>
              <w:rPr>
                <w:sz w:val="20"/>
              </w:rPr>
              <w:t>Acessar Modo Supervisao</w:t>
            </w:r>
          </w:p>
        </w:tc>
        <w:tc>
          <w:tcPr>
            <w:tcW w:w="3010" w:type="dxa"/>
          </w:tcPr>
          <w:p w14:paraId="64BB79EE" w14:textId="77777777" w:rsidR="00930E5D" w:rsidRDefault="00000000">
            <w:r>
              <w:rPr>
                <w:sz w:val="20"/>
              </w:rPr>
              <w:t>Nao</w:t>
            </w:r>
          </w:p>
        </w:tc>
        <w:tc>
          <w:tcPr>
            <w:tcW w:w="3010" w:type="dxa"/>
          </w:tcPr>
          <w:p w14:paraId="07417CD3" w14:textId="77777777" w:rsidR="00930E5D" w:rsidRDefault="00000000">
            <w:r>
              <w:rPr>
                <w:sz w:val="20"/>
              </w:rPr>
              <w:t>Sim</w:t>
            </w:r>
          </w:p>
        </w:tc>
      </w:tr>
      <w:tr w:rsidR="00930E5D" w14:paraId="742A15E4" w14:textId="77777777">
        <w:trPr>
          <w:jc w:val="center"/>
        </w:trPr>
        <w:tc>
          <w:tcPr>
            <w:tcW w:w="3010" w:type="dxa"/>
          </w:tcPr>
          <w:p w14:paraId="1F2B1432" w14:textId="77777777" w:rsidR="00930E5D" w:rsidRDefault="00000000">
            <w:r>
              <w:rPr>
                <w:sz w:val="20"/>
              </w:rPr>
              <w:t>Editar templates</w:t>
            </w:r>
          </w:p>
        </w:tc>
        <w:tc>
          <w:tcPr>
            <w:tcW w:w="3010" w:type="dxa"/>
          </w:tcPr>
          <w:p w14:paraId="52B27BA2" w14:textId="77777777" w:rsidR="00930E5D" w:rsidRDefault="00000000">
            <w:r>
              <w:rPr>
                <w:sz w:val="20"/>
              </w:rPr>
              <w:t>Nao</w:t>
            </w:r>
          </w:p>
        </w:tc>
        <w:tc>
          <w:tcPr>
            <w:tcW w:w="3010" w:type="dxa"/>
          </w:tcPr>
          <w:p w14:paraId="243DDBE8" w14:textId="77777777" w:rsidR="00930E5D" w:rsidRDefault="00000000">
            <w:r>
              <w:rPr>
                <w:sz w:val="20"/>
              </w:rPr>
              <w:t>Sim</w:t>
            </w:r>
          </w:p>
        </w:tc>
      </w:tr>
    </w:tbl>
    <w:p w14:paraId="0D96B807" w14:textId="77777777" w:rsidR="00930E5D" w:rsidRDefault="00930E5D"/>
    <w:p w14:paraId="6A1EA31B" w14:textId="77777777" w:rsidR="00930E5D" w:rsidRDefault="00000000">
      <w:r>
        <w:t>Permissoes sao projetadas para serem simples e nao burocraticas.</w:t>
      </w:r>
    </w:p>
    <w:p w14:paraId="34643659" w14:textId="77777777" w:rsidR="00930E5D" w:rsidRDefault="00000000">
      <w:pPr>
        <w:pStyle w:val="Heading1"/>
      </w:pPr>
      <w:bookmarkStart w:id="29" w:name="_Toc226024398"/>
      <w:r>
        <w:t>13. Colaboracao em Tempo Real e Auto-Save</w:t>
      </w:r>
      <w:bookmarkEnd w:id="29"/>
    </w:p>
    <w:p w14:paraId="0385D19F" w14:textId="77777777" w:rsidR="00930E5D" w:rsidRDefault="00000000">
      <w:pPr>
        <w:pStyle w:val="ListBullet"/>
        <w:ind w:left="360"/>
      </w:pPr>
      <w:r>
        <w:t>Todas as edicoes sao salvas automaticamente conforme o usuario trabalha</w:t>
      </w:r>
    </w:p>
    <w:p w14:paraId="3FC779B5" w14:textId="77777777" w:rsidR="00930E5D" w:rsidRDefault="00000000">
      <w:pPr>
        <w:pStyle w:val="ListBullet"/>
        <w:ind w:left="360"/>
      </w:pPr>
      <w:r>
        <w:t>Atualizacoes em tempo real propagam mudancas de status e colaboradores entrando/saindo</w:t>
      </w:r>
    </w:p>
    <w:p w14:paraId="6294F064" w14:textId="77777777" w:rsidR="00930E5D" w:rsidRDefault="00000000">
      <w:pPr>
        <w:pStyle w:val="ListBullet"/>
        <w:ind w:left="360"/>
      </w:pPr>
      <w:r>
        <w:lastRenderedPageBreak/>
        <w:t>Indicadores de presenca (avatares ao lado dos objetivos) reduzem trabalho duplicado e confusao</w:t>
      </w:r>
    </w:p>
    <w:p w14:paraId="06D70BCA" w14:textId="77777777" w:rsidR="00930E5D" w:rsidRDefault="00000000">
      <w:pPr>
        <w:pStyle w:val="Heading1"/>
      </w:pPr>
      <w:bookmarkStart w:id="30" w:name="_Toc226024399"/>
      <w:r>
        <w:t>14. Requisitos Funcionais</w:t>
      </w:r>
      <w:bookmarkEnd w:id="30"/>
    </w:p>
    <w:p w14:paraId="02EC0799" w14:textId="77777777" w:rsidR="00930E5D" w:rsidRDefault="00000000">
      <w:r>
        <w:t>Esta secao enumera os requisitos funcionais derivados da visao do produto e especificacao acima. Cada requisito e identificado com um ID unico para rastreabilidade.</w:t>
      </w:r>
    </w:p>
    <w:p w14:paraId="33EC2970" w14:textId="77777777" w:rsidR="00930E5D" w:rsidRDefault="00000000">
      <w:pPr>
        <w:pStyle w:val="Heading2"/>
      </w:pPr>
      <w:bookmarkStart w:id="31" w:name="_Toc226024400"/>
      <w:r>
        <w:t>14.1 Autenticacao e Gestao de Usuarios</w:t>
      </w:r>
      <w:bookmarkEnd w:id="31"/>
    </w:p>
    <w:tbl>
      <w:tblPr>
        <w:tblStyle w:val="TableGrid"/>
        <w:tblW w:w="0" w:type="auto"/>
        <w:jc w:val="center"/>
        <w:tblLook w:val="04A0" w:firstRow="1" w:lastRow="0" w:firstColumn="1" w:lastColumn="0" w:noHBand="0" w:noVBand="1"/>
      </w:tblPr>
      <w:tblGrid>
        <w:gridCol w:w="3010"/>
        <w:gridCol w:w="3010"/>
        <w:gridCol w:w="3010"/>
      </w:tblGrid>
      <w:tr w:rsidR="00930E5D" w14:paraId="51B1DA76" w14:textId="77777777">
        <w:trPr>
          <w:jc w:val="center"/>
        </w:trPr>
        <w:tc>
          <w:tcPr>
            <w:tcW w:w="3010" w:type="dxa"/>
            <w:shd w:val="clear" w:color="auto" w:fill="0078D4"/>
          </w:tcPr>
          <w:p w14:paraId="05FE71A7" w14:textId="77777777" w:rsidR="00930E5D" w:rsidRDefault="00000000">
            <w:pPr>
              <w:jc w:val="center"/>
            </w:pPr>
            <w:r>
              <w:rPr>
                <w:b/>
                <w:color w:val="FFFFFF"/>
                <w:sz w:val="20"/>
              </w:rPr>
              <w:t>ID</w:t>
            </w:r>
          </w:p>
        </w:tc>
        <w:tc>
          <w:tcPr>
            <w:tcW w:w="3010" w:type="dxa"/>
            <w:shd w:val="clear" w:color="auto" w:fill="0078D4"/>
          </w:tcPr>
          <w:p w14:paraId="0D5AD47C" w14:textId="77777777" w:rsidR="00930E5D" w:rsidRDefault="00000000">
            <w:pPr>
              <w:jc w:val="center"/>
            </w:pPr>
            <w:r>
              <w:rPr>
                <w:b/>
                <w:color w:val="FFFFFF"/>
                <w:sz w:val="20"/>
              </w:rPr>
              <w:t>Requisito</w:t>
            </w:r>
          </w:p>
        </w:tc>
        <w:tc>
          <w:tcPr>
            <w:tcW w:w="3010" w:type="dxa"/>
            <w:shd w:val="clear" w:color="auto" w:fill="0078D4"/>
          </w:tcPr>
          <w:p w14:paraId="70965117" w14:textId="77777777" w:rsidR="00930E5D" w:rsidRDefault="00000000">
            <w:pPr>
              <w:jc w:val="center"/>
            </w:pPr>
            <w:r>
              <w:rPr>
                <w:b/>
                <w:color w:val="FFFFFF"/>
                <w:sz w:val="20"/>
              </w:rPr>
              <w:t>Prioridade</w:t>
            </w:r>
          </w:p>
        </w:tc>
      </w:tr>
      <w:tr w:rsidR="00930E5D" w14:paraId="4571768E" w14:textId="77777777">
        <w:trPr>
          <w:jc w:val="center"/>
        </w:trPr>
        <w:tc>
          <w:tcPr>
            <w:tcW w:w="3010" w:type="dxa"/>
          </w:tcPr>
          <w:p w14:paraId="2F16CB7E" w14:textId="77777777" w:rsidR="00930E5D" w:rsidRDefault="00000000">
            <w:r>
              <w:rPr>
                <w:sz w:val="20"/>
              </w:rPr>
              <w:t>FR-AU-01</w:t>
            </w:r>
          </w:p>
        </w:tc>
        <w:tc>
          <w:tcPr>
            <w:tcW w:w="3010" w:type="dxa"/>
          </w:tcPr>
          <w:p w14:paraId="18896676" w14:textId="77777777" w:rsidR="00930E5D" w:rsidRDefault="00000000">
            <w:r>
              <w:rPr>
                <w:sz w:val="20"/>
              </w:rPr>
              <w:t>O sistema deve suportar autenticacao Google SSO na plataforma web.</w:t>
            </w:r>
          </w:p>
        </w:tc>
        <w:tc>
          <w:tcPr>
            <w:tcW w:w="3010" w:type="dxa"/>
          </w:tcPr>
          <w:p w14:paraId="6A2C6D7E" w14:textId="77777777" w:rsidR="00930E5D" w:rsidRDefault="00000000">
            <w:r>
              <w:rPr>
                <w:sz w:val="20"/>
              </w:rPr>
              <w:t>Must</w:t>
            </w:r>
          </w:p>
        </w:tc>
      </w:tr>
      <w:tr w:rsidR="00930E5D" w14:paraId="3FA2A807" w14:textId="77777777">
        <w:trPr>
          <w:jc w:val="center"/>
        </w:trPr>
        <w:tc>
          <w:tcPr>
            <w:tcW w:w="3010" w:type="dxa"/>
          </w:tcPr>
          <w:p w14:paraId="2CDE0220" w14:textId="77777777" w:rsidR="00930E5D" w:rsidRDefault="00000000">
            <w:r>
              <w:rPr>
                <w:sz w:val="20"/>
              </w:rPr>
              <w:t>FR-AU-02</w:t>
            </w:r>
          </w:p>
        </w:tc>
        <w:tc>
          <w:tcPr>
            <w:tcW w:w="3010" w:type="dxa"/>
          </w:tcPr>
          <w:p w14:paraId="5C04459D" w14:textId="77777777" w:rsidR="00930E5D" w:rsidRDefault="00000000">
            <w:r>
              <w:rPr>
                <w:sz w:val="20"/>
              </w:rPr>
              <w:t>O sistema deve suportar autenticacao Google SSO e Apple ID SSO no mobile.</w:t>
            </w:r>
          </w:p>
        </w:tc>
        <w:tc>
          <w:tcPr>
            <w:tcW w:w="3010" w:type="dxa"/>
          </w:tcPr>
          <w:p w14:paraId="2AEF7685" w14:textId="77777777" w:rsidR="00930E5D" w:rsidRDefault="00000000">
            <w:r>
              <w:rPr>
                <w:sz w:val="20"/>
              </w:rPr>
              <w:t>Must</w:t>
            </w:r>
          </w:p>
        </w:tc>
      </w:tr>
      <w:tr w:rsidR="00930E5D" w14:paraId="43AD1594" w14:textId="77777777">
        <w:trPr>
          <w:jc w:val="center"/>
        </w:trPr>
        <w:tc>
          <w:tcPr>
            <w:tcW w:w="3010" w:type="dxa"/>
          </w:tcPr>
          <w:p w14:paraId="5E14FAF8" w14:textId="77777777" w:rsidR="00930E5D" w:rsidRDefault="00000000">
            <w:r>
              <w:rPr>
                <w:sz w:val="20"/>
              </w:rPr>
              <w:t>FR-AU-03</w:t>
            </w:r>
          </w:p>
        </w:tc>
        <w:tc>
          <w:tcPr>
            <w:tcW w:w="3010" w:type="dxa"/>
          </w:tcPr>
          <w:p w14:paraId="65ECE18B" w14:textId="77777777" w:rsidR="00930E5D" w:rsidRDefault="00000000">
            <w:r>
              <w:rPr>
                <w:sz w:val="20"/>
              </w:rPr>
              <w:t>No primeiro login, o sistema deve exigir que usuarios inseram um nome de exibicao.</w:t>
            </w:r>
          </w:p>
        </w:tc>
        <w:tc>
          <w:tcPr>
            <w:tcW w:w="3010" w:type="dxa"/>
          </w:tcPr>
          <w:p w14:paraId="4B958F73" w14:textId="77777777" w:rsidR="00930E5D" w:rsidRDefault="00000000">
            <w:r>
              <w:rPr>
                <w:sz w:val="20"/>
              </w:rPr>
              <w:t>Must</w:t>
            </w:r>
          </w:p>
        </w:tc>
      </w:tr>
      <w:tr w:rsidR="00930E5D" w14:paraId="2C817487" w14:textId="77777777">
        <w:trPr>
          <w:jc w:val="center"/>
        </w:trPr>
        <w:tc>
          <w:tcPr>
            <w:tcW w:w="3010" w:type="dxa"/>
          </w:tcPr>
          <w:p w14:paraId="6221B0B2" w14:textId="77777777" w:rsidR="00930E5D" w:rsidRDefault="00000000">
            <w:r>
              <w:rPr>
                <w:sz w:val="20"/>
              </w:rPr>
              <w:t>FR-AU-04</w:t>
            </w:r>
          </w:p>
        </w:tc>
        <w:tc>
          <w:tcPr>
            <w:tcW w:w="3010" w:type="dxa"/>
          </w:tcPr>
          <w:p w14:paraId="41848603" w14:textId="77777777" w:rsidR="00930E5D" w:rsidRDefault="00000000">
            <w:r>
              <w:rPr>
                <w:sz w:val="20"/>
              </w:rPr>
              <w:t>No primeiro login, o sistema deve exigir que usuarios selecionem um ou mais papeis.</w:t>
            </w:r>
          </w:p>
        </w:tc>
        <w:tc>
          <w:tcPr>
            <w:tcW w:w="3010" w:type="dxa"/>
          </w:tcPr>
          <w:p w14:paraId="141609C5" w14:textId="77777777" w:rsidR="00930E5D" w:rsidRDefault="00000000">
            <w:r>
              <w:rPr>
                <w:sz w:val="20"/>
              </w:rPr>
              <w:t>Must</w:t>
            </w:r>
          </w:p>
        </w:tc>
      </w:tr>
      <w:tr w:rsidR="00930E5D" w14:paraId="14D7CAE5" w14:textId="77777777">
        <w:trPr>
          <w:jc w:val="center"/>
        </w:trPr>
        <w:tc>
          <w:tcPr>
            <w:tcW w:w="3010" w:type="dxa"/>
          </w:tcPr>
          <w:p w14:paraId="7D602E17" w14:textId="77777777" w:rsidR="00930E5D" w:rsidRDefault="00000000">
            <w:r>
              <w:rPr>
                <w:sz w:val="20"/>
              </w:rPr>
              <w:t>FR-AU-05</w:t>
            </w:r>
          </w:p>
        </w:tc>
        <w:tc>
          <w:tcPr>
            <w:tcW w:w="3010" w:type="dxa"/>
          </w:tcPr>
          <w:p w14:paraId="6DD51A65" w14:textId="77777777" w:rsidR="00930E5D" w:rsidRDefault="00000000">
            <w:r>
              <w:rPr>
                <w:sz w:val="20"/>
              </w:rPr>
              <w:t>No primeiro login, o sistema deve permitir selecao opcional de departamentos.</w:t>
            </w:r>
          </w:p>
        </w:tc>
        <w:tc>
          <w:tcPr>
            <w:tcW w:w="3010" w:type="dxa"/>
          </w:tcPr>
          <w:p w14:paraId="23628011" w14:textId="77777777" w:rsidR="00930E5D" w:rsidRDefault="00000000">
            <w:r>
              <w:rPr>
                <w:sz w:val="20"/>
              </w:rPr>
              <w:t>Must</w:t>
            </w:r>
          </w:p>
        </w:tc>
      </w:tr>
      <w:tr w:rsidR="00930E5D" w14:paraId="45322863" w14:textId="77777777">
        <w:trPr>
          <w:jc w:val="center"/>
        </w:trPr>
        <w:tc>
          <w:tcPr>
            <w:tcW w:w="3010" w:type="dxa"/>
          </w:tcPr>
          <w:p w14:paraId="358F67F1" w14:textId="77777777" w:rsidR="00930E5D" w:rsidRDefault="00000000">
            <w:r>
              <w:rPr>
                <w:sz w:val="20"/>
              </w:rPr>
              <w:t>FR-AU-06</w:t>
            </w:r>
          </w:p>
        </w:tc>
        <w:tc>
          <w:tcPr>
            <w:tcW w:w="3010" w:type="dxa"/>
          </w:tcPr>
          <w:p w14:paraId="59935D98" w14:textId="77777777" w:rsidR="00930E5D" w:rsidRDefault="00000000">
            <w:r>
              <w:rPr>
                <w:sz w:val="20"/>
              </w:rPr>
              <w:t>O sistema deve persistir sessoes e suportar re-autenticacao automatica.</w:t>
            </w:r>
          </w:p>
        </w:tc>
        <w:tc>
          <w:tcPr>
            <w:tcW w:w="3010" w:type="dxa"/>
          </w:tcPr>
          <w:p w14:paraId="057A7048" w14:textId="77777777" w:rsidR="00930E5D" w:rsidRDefault="00000000">
            <w:r>
              <w:rPr>
                <w:sz w:val="20"/>
              </w:rPr>
              <w:t>Must</w:t>
            </w:r>
          </w:p>
        </w:tc>
      </w:tr>
      <w:tr w:rsidR="00930E5D" w14:paraId="33ECDA21" w14:textId="77777777">
        <w:trPr>
          <w:jc w:val="center"/>
        </w:trPr>
        <w:tc>
          <w:tcPr>
            <w:tcW w:w="3010" w:type="dxa"/>
          </w:tcPr>
          <w:p w14:paraId="30443A94" w14:textId="77777777" w:rsidR="00930E5D" w:rsidRDefault="00000000">
            <w:r>
              <w:rPr>
                <w:sz w:val="20"/>
              </w:rPr>
              <w:t>FR-AU-07</w:t>
            </w:r>
          </w:p>
        </w:tc>
        <w:tc>
          <w:tcPr>
            <w:tcW w:w="3010" w:type="dxa"/>
          </w:tcPr>
          <w:p w14:paraId="448806B9" w14:textId="77777777" w:rsidR="00930E5D" w:rsidRDefault="00000000">
            <w:r>
              <w:rPr>
                <w:sz w:val="20"/>
              </w:rPr>
              <w:t>O sistema deve permitir edicao de perfil (nome, papeis, departamentos) apos setup.</w:t>
            </w:r>
          </w:p>
        </w:tc>
        <w:tc>
          <w:tcPr>
            <w:tcW w:w="3010" w:type="dxa"/>
          </w:tcPr>
          <w:p w14:paraId="3176C192" w14:textId="77777777" w:rsidR="00930E5D" w:rsidRDefault="00000000">
            <w:r>
              <w:rPr>
                <w:sz w:val="20"/>
              </w:rPr>
              <w:t>Should</w:t>
            </w:r>
          </w:p>
        </w:tc>
      </w:tr>
    </w:tbl>
    <w:p w14:paraId="2078E088" w14:textId="77777777" w:rsidR="00930E5D" w:rsidRDefault="00930E5D"/>
    <w:p w14:paraId="584A9241" w14:textId="77777777" w:rsidR="00930E5D" w:rsidRDefault="00000000">
      <w:pPr>
        <w:pStyle w:val="Heading2"/>
      </w:pPr>
      <w:bookmarkStart w:id="32" w:name="_Toc226024401"/>
      <w:r>
        <w:lastRenderedPageBreak/>
        <w:t>14.2 Gestao de Projetos</w:t>
      </w:r>
      <w:bookmarkEnd w:id="32"/>
    </w:p>
    <w:tbl>
      <w:tblPr>
        <w:tblStyle w:val="TableGrid"/>
        <w:tblW w:w="0" w:type="auto"/>
        <w:jc w:val="center"/>
        <w:tblLook w:val="04A0" w:firstRow="1" w:lastRow="0" w:firstColumn="1" w:lastColumn="0" w:noHBand="0" w:noVBand="1"/>
      </w:tblPr>
      <w:tblGrid>
        <w:gridCol w:w="3010"/>
        <w:gridCol w:w="3010"/>
        <w:gridCol w:w="3010"/>
      </w:tblGrid>
      <w:tr w:rsidR="00930E5D" w14:paraId="0DAE71DB" w14:textId="77777777">
        <w:trPr>
          <w:jc w:val="center"/>
        </w:trPr>
        <w:tc>
          <w:tcPr>
            <w:tcW w:w="3010" w:type="dxa"/>
            <w:shd w:val="clear" w:color="auto" w:fill="0078D4"/>
          </w:tcPr>
          <w:p w14:paraId="3FD9A114" w14:textId="77777777" w:rsidR="00930E5D" w:rsidRDefault="00000000">
            <w:pPr>
              <w:jc w:val="center"/>
            </w:pPr>
            <w:r>
              <w:rPr>
                <w:b/>
                <w:color w:val="FFFFFF"/>
                <w:sz w:val="20"/>
              </w:rPr>
              <w:t>ID</w:t>
            </w:r>
          </w:p>
        </w:tc>
        <w:tc>
          <w:tcPr>
            <w:tcW w:w="3010" w:type="dxa"/>
            <w:shd w:val="clear" w:color="auto" w:fill="0078D4"/>
          </w:tcPr>
          <w:p w14:paraId="1B055176" w14:textId="77777777" w:rsidR="00930E5D" w:rsidRDefault="00000000">
            <w:pPr>
              <w:jc w:val="center"/>
            </w:pPr>
            <w:r>
              <w:rPr>
                <w:b/>
                <w:color w:val="FFFFFF"/>
                <w:sz w:val="20"/>
              </w:rPr>
              <w:t>Requisito</w:t>
            </w:r>
          </w:p>
        </w:tc>
        <w:tc>
          <w:tcPr>
            <w:tcW w:w="3010" w:type="dxa"/>
            <w:shd w:val="clear" w:color="auto" w:fill="0078D4"/>
          </w:tcPr>
          <w:p w14:paraId="3612E380" w14:textId="77777777" w:rsidR="00930E5D" w:rsidRDefault="00000000">
            <w:pPr>
              <w:jc w:val="center"/>
            </w:pPr>
            <w:r>
              <w:rPr>
                <w:b/>
                <w:color w:val="FFFFFF"/>
                <w:sz w:val="20"/>
              </w:rPr>
              <w:t>Prioridade</w:t>
            </w:r>
          </w:p>
        </w:tc>
      </w:tr>
      <w:tr w:rsidR="00930E5D" w14:paraId="1651B72E" w14:textId="77777777">
        <w:trPr>
          <w:jc w:val="center"/>
        </w:trPr>
        <w:tc>
          <w:tcPr>
            <w:tcW w:w="3010" w:type="dxa"/>
          </w:tcPr>
          <w:p w14:paraId="7852958E" w14:textId="77777777" w:rsidR="00930E5D" w:rsidRDefault="00000000">
            <w:r>
              <w:rPr>
                <w:sz w:val="20"/>
              </w:rPr>
              <w:t>FR-PM-01</w:t>
            </w:r>
          </w:p>
        </w:tc>
        <w:tc>
          <w:tcPr>
            <w:tcW w:w="3010" w:type="dxa"/>
          </w:tcPr>
          <w:p w14:paraId="13404EDE" w14:textId="77777777" w:rsidR="00930E5D" w:rsidRDefault="00000000">
            <w:r>
              <w:rPr>
                <w:sz w:val="20"/>
              </w:rPr>
              <w:t>O sistema deve permitir criacao de novos projetos de producao audiovisual.</w:t>
            </w:r>
          </w:p>
        </w:tc>
        <w:tc>
          <w:tcPr>
            <w:tcW w:w="3010" w:type="dxa"/>
          </w:tcPr>
          <w:p w14:paraId="251E4BE1" w14:textId="77777777" w:rsidR="00930E5D" w:rsidRDefault="00000000">
            <w:r>
              <w:rPr>
                <w:sz w:val="20"/>
              </w:rPr>
              <w:t>Must</w:t>
            </w:r>
          </w:p>
        </w:tc>
      </w:tr>
      <w:tr w:rsidR="00930E5D" w14:paraId="398DF170" w14:textId="77777777">
        <w:trPr>
          <w:jc w:val="center"/>
        </w:trPr>
        <w:tc>
          <w:tcPr>
            <w:tcW w:w="3010" w:type="dxa"/>
          </w:tcPr>
          <w:p w14:paraId="57ED1B47" w14:textId="77777777" w:rsidR="00930E5D" w:rsidRDefault="00000000">
            <w:r>
              <w:rPr>
                <w:sz w:val="20"/>
              </w:rPr>
              <w:t>FR-PM-02</w:t>
            </w:r>
          </w:p>
        </w:tc>
        <w:tc>
          <w:tcPr>
            <w:tcW w:w="3010" w:type="dxa"/>
          </w:tcPr>
          <w:p w14:paraId="3E3C5C25" w14:textId="77777777" w:rsidR="00930E5D" w:rsidRDefault="00000000">
            <w:r>
              <w:rPr>
                <w:sz w:val="20"/>
              </w:rPr>
              <w:t>Cada projeto deve conter departamentos, objetivos, tarefas, documentos e colaboradores.</w:t>
            </w:r>
          </w:p>
        </w:tc>
        <w:tc>
          <w:tcPr>
            <w:tcW w:w="3010" w:type="dxa"/>
          </w:tcPr>
          <w:p w14:paraId="2CA7B9C1" w14:textId="77777777" w:rsidR="00930E5D" w:rsidRDefault="00000000">
            <w:r>
              <w:rPr>
                <w:sz w:val="20"/>
              </w:rPr>
              <w:t>Must</w:t>
            </w:r>
          </w:p>
        </w:tc>
      </w:tr>
      <w:tr w:rsidR="00930E5D" w14:paraId="2BEB840A" w14:textId="77777777">
        <w:trPr>
          <w:jc w:val="center"/>
        </w:trPr>
        <w:tc>
          <w:tcPr>
            <w:tcW w:w="3010" w:type="dxa"/>
          </w:tcPr>
          <w:p w14:paraId="157424BD" w14:textId="77777777" w:rsidR="00930E5D" w:rsidRDefault="00000000">
            <w:r>
              <w:rPr>
                <w:sz w:val="20"/>
              </w:rPr>
              <w:t>FR-PM-03</w:t>
            </w:r>
          </w:p>
        </w:tc>
        <w:tc>
          <w:tcPr>
            <w:tcW w:w="3010" w:type="dxa"/>
          </w:tcPr>
          <w:p w14:paraId="23B23257" w14:textId="77777777" w:rsidR="00930E5D" w:rsidRDefault="00000000">
            <w:r>
              <w:rPr>
                <w:sz w:val="20"/>
              </w:rPr>
              <w:t>O sistema deve permitir convidar colaboradores via link ou e-mail.</w:t>
            </w:r>
          </w:p>
        </w:tc>
        <w:tc>
          <w:tcPr>
            <w:tcW w:w="3010" w:type="dxa"/>
          </w:tcPr>
          <w:p w14:paraId="0641F89E" w14:textId="77777777" w:rsidR="00930E5D" w:rsidRDefault="00000000">
            <w:r>
              <w:rPr>
                <w:sz w:val="20"/>
              </w:rPr>
              <w:t>Must</w:t>
            </w:r>
          </w:p>
        </w:tc>
      </w:tr>
      <w:tr w:rsidR="00930E5D" w14:paraId="20D1778E" w14:textId="77777777">
        <w:trPr>
          <w:jc w:val="center"/>
        </w:trPr>
        <w:tc>
          <w:tcPr>
            <w:tcW w:w="3010" w:type="dxa"/>
          </w:tcPr>
          <w:p w14:paraId="053547C8" w14:textId="77777777" w:rsidR="00930E5D" w:rsidRDefault="00000000">
            <w:r>
              <w:rPr>
                <w:sz w:val="20"/>
              </w:rPr>
              <w:t>FR-PM-04</w:t>
            </w:r>
          </w:p>
        </w:tc>
        <w:tc>
          <w:tcPr>
            <w:tcW w:w="3010" w:type="dxa"/>
          </w:tcPr>
          <w:p w14:paraId="680F7675" w14:textId="77777777" w:rsidR="00930E5D" w:rsidRDefault="00000000">
            <w:r>
              <w:rPr>
                <w:sz w:val="20"/>
              </w:rPr>
              <w:t>O sistema deve suportar multiplos projetos simultaneos por usuario.</w:t>
            </w:r>
          </w:p>
        </w:tc>
        <w:tc>
          <w:tcPr>
            <w:tcW w:w="3010" w:type="dxa"/>
          </w:tcPr>
          <w:p w14:paraId="34404630" w14:textId="77777777" w:rsidR="00930E5D" w:rsidRDefault="00000000">
            <w:r>
              <w:rPr>
                <w:sz w:val="20"/>
              </w:rPr>
              <w:t>Should</w:t>
            </w:r>
          </w:p>
        </w:tc>
      </w:tr>
      <w:tr w:rsidR="00930E5D" w14:paraId="0F10892E" w14:textId="77777777">
        <w:trPr>
          <w:jc w:val="center"/>
        </w:trPr>
        <w:tc>
          <w:tcPr>
            <w:tcW w:w="3010" w:type="dxa"/>
          </w:tcPr>
          <w:p w14:paraId="1EE44D71" w14:textId="77777777" w:rsidR="00930E5D" w:rsidRDefault="00000000">
            <w:r>
              <w:rPr>
                <w:sz w:val="20"/>
              </w:rPr>
              <w:t>FR-PM-05</w:t>
            </w:r>
          </w:p>
        </w:tc>
        <w:tc>
          <w:tcPr>
            <w:tcW w:w="3010" w:type="dxa"/>
          </w:tcPr>
          <w:p w14:paraId="377BAD23" w14:textId="77777777" w:rsidR="00930E5D" w:rsidRDefault="00000000">
            <w:r>
              <w:rPr>
                <w:sz w:val="20"/>
              </w:rPr>
              <w:t>O sistema deve permitir arquivar projetos concluidos.</w:t>
            </w:r>
          </w:p>
        </w:tc>
        <w:tc>
          <w:tcPr>
            <w:tcW w:w="3010" w:type="dxa"/>
          </w:tcPr>
          <w:p w14:paraId="1EADDD53" w14:textId="77777777" w:rsidR="00930E5D" w:rsidRDefault="00000000">
            <w:r>
              <w:rPr>
                <w:sz w:val="20"/>
              </w:rPr>
              <w:t>Should</w:t>
            </w:r>
          </w:p>
        </w:tc>
      </w:tr>
    </w:tbl>
    <w:p w14:paraId="086B5CE4" w14:textId="77777777" w:rsidR="00930E5D" w:rsidRDefault="00930E5D"/>
    <w:p w14:paraId="19D74CA1" w14:textId="77777777" w:rsidR="00930E5D" w:rsidRDefault="00000000">
      <w:pPr>
        <w:pStyle w:val="Heading2"/>
      </w:pPr>
      <w:bookmarkStart w:id="33" w:name="_Toc226024402"/>
      <w:r>
        <w:t>14.3 Espacos de Departamento</w:t>
      </w:r>
      <w:bookmarkEnd w:id="33"/>
    </w:p>
    <w:tbl>
      <w:tblPr>
        <w:tblStyle w:val="TableGrid"/>
        <w:tblW w:w="0" w:type="auto"/>
        <w:jc w:val="center"/>
        <w:tblLook w:val="04A0" w:firstRow="1" w:lastRow="0" w:firstColumn="1" w:lastColumn="0" w:noHBand="0" w:noVBand="1"/>
      </w:tblPr>
      <w:tblGrid>
        <w:gridCol w:w="3010"/>
        <w:gridCol w:w="3010"/>
        <w:gridCol w:w="3010"/>
      </w:tblGrid>
      <w:tr w:rsidR="00930E5D" w14:paraId="66376ED0" w14:textId="77777777">
        <w:trPr>
          <w:jc w:val="center"/>
        </w:trPr>
        <w:tc>
          <w:tcPr>
            <w:tcW w:w="3010" w:type="dxa"/>
            <w:shd w:val="clear" w:color="auto" w:fill="0078D4"/>
          </w:tcPr>
          <w:p w14:paraId="73A37FFF" w14:textId="77777777" w:rsidR="00930E5D" w:rsidRDefault="00000000">
            <w:pPr>
              <w:jc w:val="center"/>
            </w:pPr>
            <w:r>
              <w:rPr>
                <w:b/>
                <w:color w:val="FFFFFF"/>
                <w:sz w:val="20"/>
              </w:rPr>
              <w:t>ID</w:t>
            </w:r>
          </w:p>
        </w:tc>
        <w:tc>
          <w:tcPr>
            <w:tcW w:w="3010" w:type="dxa"/>
            <w:shd w:val="clear" w:color="auto" w:fill="0078D4"/>
          </w:tcPr>
          <w:p w14:paraId="62724CBA" w14:textId="77777777" w:rsidR="00930E5D" w:rsidRDefault="00000000">
            <w:pPr>
              <w:jc w:val="center"/>
            </w:pPr>
            <w:r>
              <w:rPr>
                <w:b/>
                <w:color w:val="FFFFFF"/>
                <w:sz w:val="20"/>
              </w:rPr>
              <w:t>Requisito</w:t>
            </w:r>
          </w:p>
        </w:tc>
        <w:tc>
          <w:tcPr>
            <w:tcW w:w="3010" w:type="dxa"/>
            <w:shd w:val="clear" w:color="auto" w:fill="0078D4"/>
          </w:tcPr>
          <w:p w14:paraId="55F65569" w14:textId="77777777" w:rsidR="00930E5D" w:rsidRDefault="00000000">
            <w:pPr>
              <w:jc w:val="center"/>
            </w:pPr>
            <w:r>
              <w:rPr>
                <w:b/>
                <w:color w:val="FFFFFF"/>
                <w:sz w:val="20"/>
              </w:rPr>
              <w:t>Prioridade</w:t>
            </w:r>
          </w:p>
        </w:tc>
      </w:tr>
      <w:tr w:rsidR="00930E5D" w14:paraId="0F802337" w14:textId="77777777">
        <w:trPr>
          <w:jc w:val="center"/>
        </w:trPr>
        <w:tc>
          <w:tcPr>
            <w:tcW w:w="3010" w:type="dxa"/>
          </w:tcPr>
          <w:p w14:paraId="77A32150" w14:textId="77777777" w:rsidR="00930E5D" w:rsidRDefault="00000000">
            <w:r>
              <w:rPr>
                <w:sz w:val="20"/>
              </w:rPr>
              <w:t>FR-DS-01</w:t>
            </w:r>
          </w:p>
        </w:tc>
        <w:tc>
          <w:tcPr>
            <w:tcW w:w="3010" w:type="dxa"/>
          </w:tcPr>
          <w:p w14:paraId="4841EEA7" w14:textId="77777777" w:rsidR="00930E5D" w:rsidRDefault="00000000">
            <w:r>
              <w:rPr>
                <w:sz w:val="20"/>
              </w:rPr>
              <w:t>Cada projeto deve ter espacos dedicados de departamento (Fotografia, Arte, Som, etc.).</w:t>
            </w:r>
          </w:p>
        </w:tc>
        <w:tc>
          <w:tcPr>
            <w:tcW w:w="3010" w:type="dxa"/>
          </w:tcPr>
          <w:p w14:paraId="246D486C" w14:textId="77777777" w:rsidR="00930E5D" w:rsidRDefault="00000000">
            <w:r>
              <w:rPr>
                <w:sz w:val="20"/>
              </w:rPr>
              <w:t>Must</w:t>
            </w:r>
          </w:p>
        </w:tc>
      </w:tr>
      <w:tr w:rsidR="00930E5D" w14:paraId="055F6106" w14:textId="77777777">
        <w:trPr>
          <w:jc w:val="center"/>
        </w:trPr>
        <w:tc>
          <w:tcPr>
            <w:tcW w:w="3010" w:type="dxa"/>
          </w:tcPr>
          <w:p w14:paraId="41D3AF80" w14:textId="77777777" w:rsidR="00930E5D" w:rsidRDefault="00000000">
            <w:r>
              <w:rPr>
                <w:sz w:val="20"/>
              </w:rPr>
              <w:t>FR-DS-02</w:t>
            </w:r>
          </w:p>
        </w:tc>
        <w:tc>
          <w:tcPr>
            <w:tcW w:w="3010" w:type="dxa"/>
          </w:tcPr>
          <w:p w14:paraId="71009604" w14:textId="77777777" w:rsidR="00930E5D" w:rsidRDefault="00000000">
            <w:r>
              <w:rPr>
                <w:sz w:val="20"/>
              </w:rPr>
              <w:t>Cada espaco de departamento deve exibir seu proprio checklist de objetivos.</w:t>
            </w:r>
          </w:p>
        </w:tc>
        <w:tc>
          <w:tcPr>
            <w:tcW w:w="3010" w:type="dxa"/>
          </w:tcPr>
          <w:p w14:paraId="3E881376" w14:textId="77777777" w:rsidR="00930E5D" w:rsidRDefault="00000000">
            <w:r>
              <w:rPr>
                <w:sz w:val="20"/>
              </w:rPr>
              <w:t>Must</w:t>
            </w:r>
          </w:p>
        </w:tc>
      </w:tr>
      <w:tr w:rsidR="00930E5D" w14:paraId="1F2B7026" w14:textId="77777777">
        <w:trPr>
          <w:jc w:val="center"/>
        </w:trPr>
        <w:tc>
          <w:tcPr>
            <w:tcW w:w="3010" w:type="dxa"/>
          </w:tcPr>
          <w:p w14:paraId="3719DDC6" w14:textId="77777777" w:rsidR="00930E5D" w:rsidRDefault="00000000">
            <w:r>
              <w:rPr>
                <w:sz w:val="20"/>
              </w:rPr>
              <w:t>FR-DS-03</w:t>
            </w:r>
          </w:p>
        </w:tc>
        <w:tc>
          <w:tcPr>
            <w:tcW w:w="3010" w:type="dxa"/>
          </w:tcPr>
          <w:p w14:paraId="765DD06A" w14:textId="77777777" w:rsidR="00930E5D" w:rsidRDefault="00000000">
            <w:r>
              <w:rPr>
                <w:sz w:val="20"/>
              </w:rPr>
              <w:t>Espacos de departamento devem ser isolados visualmente mas conectados via objetivos compartilhados.</w:t>
            </w:r>
          </w:p>
        </w:tc>
        <w:tc>
          <w:tcPr>
            <w:tcW w:w="3010" w:type="dxa"/>
          </w:tcPr>
          <w:p w14:paraId="08116A66" w14:textId="77777777" w:rsidR="00930E5D" w:rsidRDefault="00000000">
            <w:r>
              <w:rPr>
                <w:sz w:val="20"/>
              </w:rPr>
              <w:t>Must</w:t>
            </w:r>
          </w:p>
        </w:tc>
      </w:tr>
      <w:tr w:rsidR="00930E5D" w14:paraId="6F1DCCE1" w14:textId="77777777">
        <w:trPr>
          <w:jc w:val="center"/>
        </w:trPr>
        <w:tc>
          <w:tcPr>
            <w:tcW w:w="3010" w:type="dxa"/>
          </w:tcPr>
          <w:p w14:paraId="607A11E8" w14:textId="77777777" w:rsidR="00930E5D" w:rsidRDefault="00000000">
            <w:r>
              <w:rPr>
                <w:sz w:val="20"/>
              </w:rPr>
              <w:t>FR-DS-04</w:t>
            </w:r>
          </w:p>
        </w:tc>
        <w:tc>
          <w:tcPr>
            <w:tcW w:w="3010" w:type="dxa"/>
          </w:tcPr>
          <w:p w14:paraId="460DE2A6" w14:textId="77777777" w:rsidR="00930E5D" w:rsidRDefault="00000000">
            <w:r>
              <w:rPr>
                <w:sz w:val="20"/>
              </w:rPr>
              <w:t xml:space="preserve">O sistema deve exibir um percentual de progresso por </w:t>
            </w:r>
            <w:r>
              <w:rPr>
                <w:sz w:val="20"/>
              </w:rPr>
              <w:lastRenderedPageBreak/>
              <w:t>departamento.</w:t>
            </w:r>
          </w:p>
        </w:tc>
        <w:tc>
          <w:tcPr>
            <w:tcW w:w="3010" w:type="dxa"/>
          </w:tcPr>
          <w:p w14:paraId="1DBCCD54" w14:textId="77777777" w:rsidR="00930E5D" w:rsidRDefault="00000000">
            <w:r>
              <w:rPr>
                <w:sz w:val="20"/>
              </w:rPr>
              <w:lastRenderedPageBreak/>
              <w:t>Must</w:t>
            </w:r>
          </w:p>
        </w:tc>
      </w:tr>
      <w:tr w:rsidR="00930E5D" w14:paraId="6AC3BEC5" w14:textId="77777777">
        <w:trPr>
          <w:jc w:val="center"/>
        </w:trPr>
        <w:tc>
          <w:tcPr>
            <w:tcW w:w="3010" w:type="dxa"/>
          </w:tcPr>
          <w:p w14:paraId="6549CADF" w14:textId="77777777" w:rsidR="00930E5D" w:rsidRDefault="00000000">
            <w:r>
              <w:rPr>
                <w:sz w:val="20"/>
              </w:rPr>
              <w:t>FR-DS-05</w:t>
            </w:r>
          </w:p>
        </w:tc>
        <w:tc>
          <w:tcPr>
            <w:tcW w:w="3010" w:type="dxa"/>
          </w:tcPr>
          <w:p w14:paraId="5AF8C5DF" w14:textId="77777777" w:rsidR="00930E5D" w:rsidRDefault="00000000">
            <w:r>
              <w:rPr>
                <w:sz w:val="20"/>
              </w:rPr>
              <w:t>O sistema deve permitir criacao de departamentos customizados por projeto.</w:t>
            </w:r>
          </w:p>
        </w:tc>
        <w:tc>
          <w:tcPr>
            <w:tcW w:w="3010" w:type="dxa"/>
          </w:tcPr>
          <w:p w14:paraId="14CBD554" w14:textId="77777777" w:rsidR="00930E5D" w:rsidRDefault="00000000">
            <w:r>
              <w:rPr>
                <w:sz w:val="20"/>
              </w:rPr>
              <w:t>Should</w:t>
            </w:r>
          </w:p>
        </w:tc>
      </w:tr>
    </w:tbl>
    <w:p w14:paraId="727A81CD" w14:textId="77777777" w:rsidR="00930E5D" w:rsidRDefault="00930E5D"/>
    <w:p w14:paraId="60D28770" w14:textId="77777777" w:rsidR="00930E5D" w:rsidRDefault="00000000">
      <w:pPr>
        <w:pStyle w:val="Heading2"/>
      </w:pPr>
      <w:bookmarkStart w:id="34" w:name="_Toc226024403"/>
      <w:r>
        <w:t>14.4 Objetivos</w:t>
      </w:r>
      <w:bookmarkEnd w:id="34"/>
    </w:p>
    <w:tbl>
      <w:tblPr>
        <w:tblStyle w:val="TableGrid"/>
        <w:tblW w:w="0" w:type="auto"/>
        <w:jc w:val="center"/>
        <w:tblLook w:val="04A0" w:firstRow="1" w:lastRow="0" w:firstColumn="1" w:lastColumn="0" w:noHBand="0" w:noVBand="1"/>
      </w:tblPr>
      <w:tblGrid>
        <w:gridCol w:w="3010"/>
        <w:gridCol w:w="3010"/>
        <w:gridCol w:w="3010"/>
      </w:tblGrid>
      <w:tr w:rsidR="00930E5D" w14:paraId="42859408" w14:textId="77777777">
        <w:trPr>
          <w:jc w:val="center"/>
        </w:trPr>
        <w:tc>
          <w:tcPr>
            <w:tcW w:w="3010" w:type="dxa"/>
            <w:shd w:val="clear" w:color="auto" w:fill="0078D4"/>
          </w:tcPr>
          <w:p w14:paraId="07A2B82C" w14:textId="77777777" w:rsidR="00930E5D" w:rsidRDefault="00000000">
            <w:pPr>
              <w:jc w:val="center"/>
            </w:pPr>
            <w:r>
              <w:rPr>
                <w:b/>
                <w:color w:val="FFFFFF"/>
                <w:sz w:val="20"/>
              </w:rPr>
              <w:t>ID</w:t>
            </w:r>
          </w:p>
        </w:tc>
        <w:tc>
          <w:tcPr>
            <w:tcW w:w="3010" w:type="dxa"/>
            <w:shd w:val="clear" w:color="auto" w:fill="0078D4"/>
          </w:tcPr>
          <w:p w14:paraId="0880135B" w14:textId="77777777" w:rsidR="00930E5D" w:rsidRDefault="00000000">
            <w:pPr>
              <w:jc w:val="center"/>
            </w:pPr>
            <w:r>
              <w:rPr>
                <w:b/>
                <w:color w:val="FFFFFF"/>
                <w:sz w:val="20"/>
              </w:rPr>
              <w:t>Requisito</w:t>
            </w:r>
          </w:p>
        </w:tc>
        <w:tc>
          <w:tcPr>
            <w:tcW w:w="3010" w:type="dxa"/>
            <w:shd w:val="clear" w:color="auto" w:fill="0078D4"/>
          </w:tcPr>
          <w:p w14:paraId="34733358" w14:textId="77777777" w:rsidR="00930E5D" w:rsidRDefault="00000000">
            <w:pPr>
              <w:jc w:val="center"/>
            </w:pPr>
            <w:r>
              <w:rPr>
                <w:b/>
                <w:color w:val="FFFFFF"/>
                <w:sz w:val="20"/>
              </w:rPr>
              <w:t>Prioridade</w:t>
            </w:r>
          </w:p>
        </w:tc>
      </w:tr>
      <w:tr w:rsidR="00930E5D" w14:paraId="3306FD90" w14:textId="77777777">
        <w:trPr>
          <w:jc w:val="center"/>
        </w:trPr>
        <w:tc>
          <w:tcPr>
            <w:tcW w:w="3010" w:type="dxa"/>
          </w:tcPr>
          <w:p w14:paraId="198CC150" w14:textId="77777777" w:rsidR="00930E5D" w:rsidRDefault="00000000">
            <w:r>
              <w:rPr>
                <w:sz w:val="20"/>
              </w:rPr>
              <w:t>FR-OB-01</w:t>
            </w:r>
          </w:p>
        </w:tc>
        <w:tc>
          <w:tcPr>
            <w:tcW w:w="3010" w:type="dxa"/>
          </w:tcPr>
          <w:p w14:paraId="47E0DBB3" w14:textId="77777777" w:rsidR="00930E5D" w:rsidRDefault="00000000">
            <w:r>
              <w:rPr>
                <w:sz w:val="20"/>
              </w:rPr>
              <w:t>O sistema deve permitir criacao de objetivos dentro de um departamento.</w:t>
            </w:r>
          </w:p>
        </w:tc>
        <w:tc>
          <w:tcPr>
            <w:tcW w:w="3010" w:type="dxa"/>
          </w:tcPr>
          <w:p w14:paraId="1859405D" w14:textId="77777777" w:rsidR="00930E5D" w:rsidRDefault="00000000">
            <w:r>
              <w:rPr>
                <w:sz w:val="20"/>
              </w:rPr>
              <w:t>Must</w:t>
            </w:r>
          </w:p>
        </w:tc>
      </w:tr>
      <w:tr w:rsidR="00930E5D" w14:paraId="76CB17E9" w14:textId="77777777">
        <w:trPr>
          <w:jc w:val="center"/>
        </w:trPr>
        <w:tc>
          <w:tcPr>
            <w:tcW w:w="3010" w:type="dxa"/>
          </w:tcPr>
          <w:p w14:paraId="2E3A459F" w14:textId="77777777" w:rsidR="00930E5D" w:rsidRDefault="00000000">
            <w:r>
              <w:rPr>
                <w:sz w:val="20"/>
              </w:rPr>
              <w:t>FR-OB-02</w:t>
            </w:r>
          </w:p>
        </w:tc>
        <w:tc>
          <w:tcPr>
            <w:tcW w:w="3010" w:type="dxa"/>
          </w:tcPr>
          <w:p w14:paraId="0C8DA31B" w14:textId="77777777" w:rsidR="00930E5D" w:rsidRDefault="00000000">
            <w:r>
              <w:rPr>
                <w:sz w:val="20"/>
              </w:rPr>
              <w:t>Cada objetivo deve ter titulo, descricao, departamento(s) e prazo opcional.</w:t>
            </w:r>
          </w:p>
        </w:tc>
        <w:tc>
          <w:tcPr>
            <w:tcW w:w="3010" w:type="dxa"/>
          </w:tcPr>
          <w:p w14:paraId="30B6FB15" w14:textId="77777777" w:rsidR="00930E5D" w:rsidRDefault="00000000">
            <w:r>
              <w:rPr>
                <w:sz w:val="20"/>
              </w:rPr>
              <w:t>Must</w:t>
            </w:r>
          </w:p>
        </w:tc>
      </w:tr>
      <w:tr w:rsidR="00930E5D" w14:paraId="4A10B67D" w14:textId="77777777">
        <w:trPr>
          <w:jc w:val="center"/>
        </w:trPr>
        <w:tc>
          <w:tcPr>
            <w:tcW w:w="3010" w:type="dxa"/>
          </w:tcPr>
          <w:p w14:paraId="68614A31" w14:textId="77777777" w:rsidR="00930E5D" w:rsidRDefault="00000000">
            <w:r>
              <w:rPr>
                <w:sz w:val="20"/>
              </w:rPr>
              <w:t>FR-OB-03</w:t>
            </w:r>
          </w:p>
        </w:tc>
        <w:tc>
          <w:tcPr>
            <w:tcW w:w="3010" w:type="dxa"/>
          </w:tcPr>
          <w:p w14:paraId="77682013" w14:textId="77777777" w:rsidR="00930E5D" w:rsidRDefault="00000000">
            <w:r>
              <w:rPr>
                <w:sz w:val="20"/>
              </w:rPr>
              <w:t>Objetivos devem suportar tres status: Nao Iniciado, Em Andamento e Concluido.</w:t>
            </w:r>
          </w:p>
        </w:tc>
        <w:tc>
          <w:tcPr>
            <w:tcW w:w="3010" w:type="dxa"/>
          </w:tcPr>
          <w:p w14:paraId="70A376C7" w14:textId="77777777" w:rsidR="00930E5D" w:rsidRDefault="00000000">
            <w:r>
              <w:rPr>
                <w:sz w:val="20"/>
              </w:rPr>
              <w:t>Must</w:t>
            </w:r>
          </w:p>
        </w:tc>
      </w:tr>
      <w:tr w:rsidR="00930E5D" w14:paraId="1BE71D2E" w14:textId="77777777">
        <w:trPr>
          <w:jc w:val="center"/>
        </w:trPr>
        <w:tc>
          <w:tcPr>
            <w:tcW w:w="3010" w:type="dxa"/>
          </w:tcPr>
          <w:p w14:paraId="7E35BF89" w14:textId="77777777" w:rsidR="00930E5D" w:rsidRDefault="00000000">
            <w:r>
              <w:rPr>
                <w:sz w:val="20"/>
              </w:rPr>
              <w:t>FR-OB-04</w:t>
            </w:r>
          </w:p>
        </w:tc>
        <w:tc>
          <w:tcPr>
            <w:tcW w:w="3010" w:type="dxa"/>
          </w:tcPr>
          <w:p w14:paraId="6F01DAB6" w14:textId="77777777" w:rsidR="00930E5D" w:rsidRDefault="00000000">
            <w:r>
              <w:rPr>
                <w:sz w:val="20"/>
              </w:rPr>
              <w:t>Ao marcar 'Em Andamento', o avatar do usuario deve aparecer ao lado do objetivo.</w:t>
            </w:r>
          </w:p>
        </w:tc>
        <w:tc>
          <w:tcPr>
            <w:tcW w:w="3010" w:type="dxa"/>
          </w:tcPr>
          <w:p w14:paraId="35306032" w14:textId="77777777" w:rsidR="00930E5D" w:rsidRDefault="00000000">
            <w:r>
              <w:rPr>
                <w:sz w:val="20"/>
              </w:rPr>
              <w:t>Must</w:t>
            </w:r>
          </w:p>
        </w:tc>
      </w:tr>
      <w:tr w:rsidR="00930E5D" w14:paraId="4354406A" w14:textId="77777777">
        <w:trPr>
          <w:jc w:val="center"/>
        </w:trPr>
        <w:tc>
          <w:tcPr>
            <w:tcW w:w="3010" w:type="dxa"/>
          </w:tcPr>
          <w:p w14:paraId="0C573E56" w14:textId="77777777" w:rsidR="00930E5D" w:rsidRDefault="00000000">
            <w:r>
              <w:rPr>
                <w:sz w:val="20"/>
              </w:rPr>
              <w:t>FR-OB-05</w:t>
            </w:r>
          </w:p>
        </w:tc>
        <w:tc>
          <w:tcPr>
            <w:tcW w:w="3010" w:type="dxa"/>
          </w:tcPr>
          <w:p w14:paraId="09FF2DCE" w14:textId="77777777" w:rsidR="00930E5D" w:rsidRDefault="00000000">
            <w:r>
              <w:rPr>
                <w:sz w:val="20"/>
              </w:rPr>
              <w:t>Multiplos usuarios no mesmo objetivo devem exibir todos os avatares de colaboradores.</w:t>
            </w:r>
          </w:p>
        </w:tc>
        <w:tc>
          <w:tcPr>
            <w:tcW w:w="3010" w:type="dxa"/>
          </w:tcPr>
          <w:p w14:paraId="1D8CF308" w14:textId="77777777" w:rsidR="00930E5D" w:rsidRDefault="00000000">
            <w:r>
              <w:rPr>
                <w:sz w:val="20"/>
              </w:rPr>
              <w:t>Must</w:t>
            </w:r>
          </w:p>
        </w:tc>
      </w:tr>
      <w:tr w:rsidR="00930E5D" w14:paraId="1725796F" w14:textId="77777777">
        <w:trPr>
          <w:jc w:val="center"/>
        </w:trPr>
        <w:tc>
          <w:tcPr>
            <w:tcW w:w="3010" w:type="dxa"/>
          </w:tcPr>
          <w:p w14:paraId="1237F96E" w14:textId="77777777" w:rsidR="00930E5D" w:rsidRDefault="00000000">
            <w:r>
              <w:rPr>
                <w:sz w:val="20"/>
              </w:rPr>
              <w:t>FR-OB-06</w:t>
            </w:r>
          </w:p>
        </w:tc>
        <w:tc>
          <w:tcPr>
            <w:tcW w:w="3010" w:type="dxa"/>
          </w:tcPr>
          <w:p w14:paraId="0868990D" w14:textId="77777777" w:rsidR="00930E5D" w:rsidRDefault="00000000">
            <w:r>
              <w:rPr>
                <w:sz w:val="20"/>
              </w:rPr>
              <w:t>Objetivos concluidos devem mudar visualmente (transparencia, cor, posicao).</w:t>
            </w:r>
          </w:p>
        </w:tc>
        <w:tc>
          <w:tcPr>
            <w:tcW w:w="3010" w:type="dxa"/>
          </w:tcPr>
          <w:p w14:paraId="2FC44205" w14:textId="77777777" w:rsidR="00930E5D" w:rsidRDefault="00000000">
            <w:r>
              <w:rPr>
                <w:sz w:val="20"/>
              </w:rPr>
              <w:t>Must</w:t>
            </w:r>
          </w:p>
        </w:tc>
      </w:tr>
      <w:tr w:rsidR="00930E5D" w14:paraId="1D83FFB5" w14:textId="77777777">
        <w:trPr>
          <w:jc w:val="center"/>
        </w:trPr>
        <w:tc>
          <w:tcPr>
            <w:tcW w:w="3010" w:type="dxa"/>
          </w:tcPr>
          <w:p w14:paraId="13B052F8" w14:textId="77777777" w:rsidR="00930E5D" w:rsidRDefault="00000000">
            <w:r>
              <w:rPr>
                <w:sz w:val="20"/>
              </w:rPr>
              <w:t>FR-OB-07</w:t>
            </w:r>
          </w:p>
        </w:tc>
        <w:tc>
          <w:tcPr>
            <w:tcW w:w="3010" w:type="dxa"/>
          </w:tcPr>
          <w:p w14:paraId="6E6BBE0C" w14:textId="77777777" w:rsidR="00930E5D" w:rsidRDefault="00000000">
            <w:r>
              <w:rPr>
                <w:sz w:val="20"/>
              </w:rPr>
              <w:t>Objetivos devem poder ser compartilhados entre dois ou mais departamentos.</w:t>
            </w:r>
          </w:p>
        </w:tc>
        <w:tc>
          <w:tcPr>
            <w:tcW w:w="3010" w:type="dxa"/>
          </w:tcPr>
          <w:p w14:paraId="3666B6EA" w14:textId="77777777" w:rsidR="00930E5D" w:rsidRDefault="00000000">
            <w:r>
              <w:rPr>
                <w:sz w:val="20"/>
              </w:rPr>
              <w:t>Must</w:t>
            </w:r>
          </w:p>
        </w:tc>
      </w:tr>
      <w:tr w:rsidR="00930E5D" w14:paraId="0FAB13B7" w14:textId="77777777">
        <w:trPr>
          <w:jc w:val="center"/>
        </w:trPr>
        <w:tc>
          <w:tcPr>
            <w:tcW w:w="3010" w:type="dxa"/>
          </w:tcPr>
          <w:p w14:paraId="6BF58E47" w14:textId="77777777" w:rsidR="00930E5D" w:rsidRDefault="00000000">
            <w:r>
              <w:rPr>
                <w:sz w:val="20"/>
              </w:rPr>
              <w:t>FR-OB-08</w:t>
            </w:r>
          </w:p>
        </w:tc>
        <w:tc>
          <w:tcPr>
            <w:tcW w:w="3010" w:type="dxa"/>
          </w:tcPr>
          <w:p w14:paraId="46603D97" w14:textId="77777777" w:rsidR="00930E5D" w:rsidRDefault="00000000">
            <w:r>
              <w:rPr>
                <w:sz w:val="20"/>
              </w:rPr>
              <w:t>A visao detalhada deve incluir resumo 'O Que Normalmente Se Faz'.</w:t>
            </w:r>
          </w:p>
        </w:tc>
        <w:tc>
          <w:tcPr>
            <w:tcW w:w="3010" w:type="dxa"/>
          </w:tcPr>
          <w:p w14:paraId="7527B72C" w14:textId="77777777" w:rsidR="00930E5D" w:rsidRDefault="00000000">
            <w:r>
              <w:rPr>
                <w:sz w:val="20"/>
              </w:rPr>
              <w:t>Must</w:t>
            </w:r>
          </w:p>
        </w:tc>
      </w:tr>
      <w:tr w:rsidR="00930E5D" w14:paraId="6C1D2C77" w14:textId="77777777">
        <w:trPr>
          <w:jc w:val="center"/>
        </w:trPr>
        <w:tc>
          <w:tcPr>
            <w:tcW w:w="3010" w:type="dxa"/>
          </w:tcPr>
          <w:p w14:paraId="31200935" w14:textId="77777777" w:rsidR="00930E5D" w:rsidRDefault="00000000">
            <w:r>
              <w:rPr>
                <w:sz w:val="20"/>
              </w:rPr>
              <w:t>FR-OB-09</w:t>
            </w:r>
          </w:p>
        </w:tc>
        <w:tc>
          <w:tcPr>
            <w:tcW w:w="3010" w:type="dxa"/>
          </w:tcPr>
          <w:p w14:paraId="350DF2CC" w14:textId="77777777" w:rsidR="00930E5D" w:rsidRDefault="00000000">
            <w:r>
              <w:rPr>
                <w:sz w:val="20"/>
              </w:rPr>
              <w:t xml:space="preserve">A visao detalhada deve incluir </w:t>
            </w:r>
            <w:r>
              <w:rPr>
                <w:sz w:val="20"/>
              </w:rPr>
              <w:lastRenderedPageBreak/>
              <w:t>secao 'Visao Criativa do Diretor'.</w:t>
            </w:r>
          </w:p>
        </w:tc>
        <w:tc>
          <w:tcPr>
            <w:tcW w:w="3010" w:type="dxa"/>
          </w:tcPr>
          <w:p w14:paraId="73284CF4" w14:textId="77777777" w:rsidR="00930E5D" w:rsidRDefault="00000000">
            <w:r>
              <w:rPr>
                <w:sz w:val="20"/>
              </w:rPr>
              <w:lastRenderedPageBreak/>
              <w:t>Must</w:t>
            </w:r>
          </w:p>
        </w:tc>
      </w:tr>
      <w:tr w:rsidR="00930E5D" w14:paraId="35530817" w14:textId="77777777">
        <w:trPr>
          <w:jc w:val="center"/>
        </w:trPr>
        <w:tc>
          <w:tcPr>
            <w:tcW w:w="3010" w:type="dxa"/>
          </w:tcPr>
          <w:p w14:paraId="363FCCCA" w14:textId="77777777" w:rsidR="00930E5D" w:rsidRDefault="00000000">
            <w:r>
              <w:rPr>
                <w:sz w:val="20"/>
              </w:rPr>
              <w:t>FR-OB-10</w:t>
            </w:r>
          </w:p>
        </w:tc>
        <w:tc>
          <w:tcPr>
            <w:tcW w:w="3010" w:type="dxa"/>
          </w:tcPr>
          <w:p w14:paraId="48A02917" w14:textId="77777777" w:rsidR="00930E5D" w:rsidRDefault="00000000">
            <w:r>
              <w:rPr>
                <w:sz w:val="20"/>
              </w:rPr>
              <w:t>A visao detalhada deve incluir log de 'Decisoes Definidas' com timestamp e atribuicao.</w:t>
            </w:r>
          </w:p>
        </w:tc>
        <w:tc>
          <w:tcPr>
            <w:tcW w:w="3010" w:type="dxa"/>
          </w:tcPr>
          <w:p w14:paraId="43552AAD" w14:textId="77777777" w:rsidR="00930E5D" w:rsidRDefault="00000000">
            <w:r>
              <w:rPr>
                <w:sz w:val="20"/>
              </w:rPr>
              <w:t>Must</w:t>
            </w:r>
          </w:p>
        </w:tc>
      </w:tr>
      <w:tr w:rsidR="00930E5D" w14:paraId="4A967B6F" w14:textId="77777777">
        <w:trPr>
          <w:jc w:val="center"/>
        </w:trPr>
        <w:tc>
          <w:tcPr>
            <w:tcW w:w="3010" w:type="dxa"/>
          </w:tcPr>
          <w:p w14:paraId="4D6A1AA5" w14:textId="77777777" w:rsidR="00930E5D" w:rsidRDefault="00000000">
            <w:r>
              <w:rPr>
                <w:sz w:val="20"/>
              </w:rPr>
              <w:t>FR-OB-11</w:t>
            </w:r>
          </w:p>
        </w:tc>
        <w:tc>
          <w:tcPr>
            <w:tcW w:w="3010" w:type="dxa"/>
          </w:tcPr>
          <w:p w14:paraId="7A8CFFEF" w14:textId="77777777" w:rsidR="00930E5D" w:rsidRDefault="00000000">
            <w:r>
              <w:rPr>
                <w:sz w:val="20"/>
              </w:rPr>
              <w:t>A visao detalhada deve incluir area de documentos/links para referencias externas.</w:t>
            </w:r>
          </w:p>
        </w:tc>
        <w:tc>
          <w:tcPr>
            <w:tcW w:w="3010" w:type="dxa"/>
          </w:tcPr>
          <w:p w14:paraId="0E43656B" w14:textId="77777777" w:rsidR="00930E5D" w:rsidRDefault="00000000">
            <w:r>
              <w:rPr>
                <w:sz w:val="20"/>
              </w:rPr>
              <w:t>Must</w:t>
            </w:r>
          </w:p>
        </w:tc>
      </w:tr>
      <w:tr w:rsidR="00930E5D" w14:paraId="18E08CBB" w14:textId="77777777">
        <w:trPr>
          <w:jc w:val="center"/>
        </w:trPr>
        <w:tc>
          <w:tcPr>
            <w:tcW w:w="3010" w:type="dxa"/>
          </w:tcPr>
          <w:p w14:paraId="0A0A28B2" w14:textId="77777777" w:rsidR="00930E5D" w:rsidRDefault="00000000">
            <w:r>
              <w:rPr>
                <w:sz w:val="20"/>
              </w:rPr>
              <w:t>FR-OB-12</w:t>
            </w:r>
          </w:p>
        </w:tc>
        <w:tc>
          <w:tcPr>
            <w:tcW w:w="3010" w:type="dxa"/>
          </w:tcPr>
          <w:p w14:paraId="42C7E033" w14:textId="77777777" w:rsidR="00930E5D" w:rsidRDefault="00000000">
            <w:r>
              <w:rPr>
                <w:sz w:val="20"/>
              </w:rPr>
              <w:t>Cada link deve armazenar descricao curta, nome do autor e timestamp.</w:t>
            </w:r>
          </w:p>
        </w:tc>
        <w:tc>
          <w:tcPr>
            <w:tcW w:w="3010" w:type="dxa"/>
          </w:tcPr>
          <w:p w14:paraId="08F0CC76" w14:textId="77777777" w:rsidR="00930E5D" w:rsidRDefault="00000000">
            <w:r>
              <w:rPr>
                <w:sz w:val="20"/>
              </w:rPr>
              <w:t>Must</w:t>
            </w:r>
          </w:p>
        </w:tc>
      </w:tr>
      <w:tr w:rsidR="00930E5D" w14:paraId="72154342" w14:textId="77777777">
        <w:trPr>
          <w:jc w:val="center"/>
        </w:trPr>
        <w:tc>
          <w:tcPr>
            <w:tcW w:w="3010" w:type="dxa"/>
          </w:tcPr>
          <w:p w14:paraId="7983AECF" w14:textId="77777777" w:rsidR="00930E5D" w:rsidRDefault="00000000">
            <w:r>
              <w:rPr>
                <w:sz w:val="20"/>
              </w:rPr>
              <w:t>FR-OB-13</w:t>
            </w:r>
          </w:p>
        </w:tc>
        <w:tc>
          <w:tcPr>
            <w:tcW w:w="3010" w:type="dxa"/>
          </w:tcPr>
          <w:p w14:paraId="4BD622F9" w14:textId="77777777" w:rsidR="00930E5D" w:rsidRDefault="00000000">
            <w:r>
              <w:rPr>
                <w:sz w:val="20"/>
              </w:rPr>
              <w:t>Mudancas de status devem ser refletidas em tempo real para todos os membros.</w:t>
            </w:r>
          </w:p>
        </w:tc>
        <w:tc>
          <w:tcPr>
            <w:tcW w:w="3010" w:type="dxa"/>
          </w:tcPr>
          <w:p w14:paraId="71089A53" w14:textId="77777777" w:rsidR="00930E5D" w:rsidRDefault="00000000">
            <w:r>
              <w:rPr>
                <w:sz w:val="20"/>
              </w:rPr>
              <w:t>Must</w:t>
            </w:r>
          </w:p>
        </w:tc>
      </w:tr>
      <w:tr w:rsidR="00930E5D" w14:paraId="0EC57FC0" w14:textId="77777777">
        <w:trPr>
          <w:jc w:val="center"/>
        </w:trPr>
        <w:tc>
          <w:tcPr>
            <w:tcW w:w="3010" w:type="dxa"/>
          </w:tcPr>
          <w:p w14:paraId="34C22467" w14:textId="77777777" w:rsidR="00930E5D" w:rsidRDefault="00000000">
            <w:r>
              <w:rPr>
                <w:sz w:val="20"/>
              </w:rPr>
              <w:t>FR-OB-14</w:t>
            </w:r>
          </w:p>
        </w:tc>
        <w:tc>
          <w:tcPr>
            <w:tcW w:w="3010" w:type="dxa"/>
          </w:tcPr>
          <w:p w14:paraId="16FB4CC7" w14:textId="77777777" w:rsidR="00930E5D" w:rsidRDefault="00000000">
            <w:r>
              <w:rPr>
                <w:sz w:val="20"/>
              </w:rPr>
              <w:t>O sistema deve permitir associar objetivos a cenas ou locacoes especificas.</w:t>
            </w:r>
          </w:p>
        </w:tc>
        <w:tc>
          <w:tcPr>
            <w:tcW w:w="3010" w:type="dxa"/>
          </w:tcPr>
          <w:p w14:paraId="41BD1B1A" w14:textId="77777777" w:rsidR="00930E5D" w:rsidRDefault="00000000">
            <w:r>
              <w:rPr>
                <w:sz w:val="20"/>
              </w:rPr>
              <w:t>Should</w:t>
            </w:r>
          </w:p>
        </w:tc>
      </w:tr>
    </w:tbl>
    <w:p w14:paraId="49C2B148" w14:textId="77777777" w:rsidR="00930E5D" w:rsidRDefault="00930E5D"/>
    <w:p w14:paraId="4D17EA67" w14:textId="77777777" w:rsidR="00930E5D" w:rsidRDefault="00000000">
      <w:pPr>
        <w:pStyle w:val="Heading2"/>
      </w:pPr>
      <w:bookmarkStart w:id="35" w:name="_Toc226024404"/>
      <w:r>
        <w:t>14.5 Comentarios e Colaboracao</w:t>
      </w:r>
      <w:bookmarkEnd w:id="35"/>
    </w:p>
    <w:tbl>
      <w:tblPr>
        <w:tblStyle w:val="TableGrid"/>
        <w:tblW w:w="0" w:type="auto"/>
        <w:jc w:val="center"/>
        <w:tblLook w:val="04A0" w:firstRow="1" w:lastRow="0" w:firstColumn="1" w:lastColumn="0" w:noHBand="0" w:noVBand="1"/>
      </w:tblPr>
      <w:tblGrid>
        <w:gridCol w:w="3010"/>
        <w:gridCol w:w="3010"/>
        <w:gridCol w:w="3010"/>
      </w:tblGrid>
      <w:tr w:rsidR="00930E5D" w14:paraId="72EC9F68" w14:textId="77777777">
        <w:trPr>
          <w:jc w:val="center"/>
        </w:trPr>
        <w:tc>
          <w:tcPr>
            <w:tcW w:w="3010" w:type="dxa"/>
            <w:shd w:val="clear" w:color="auto" w:fill="0078D4"/>
          </w:tcPr>
          <w:p w14:paraId="298843B1" w14:textId="77777777" w:rsidR="00930E5D" w:rsidRDefault="00000000">
            <w:pPr>
              <w:jc w:val="center"/>
            </w:pPr>
            <w:r>
              <w:rPr>
                <w:b/>
                <w:color w:val="FFFFFF"/>
                <w:sz w:val="20"/>
              </w:rPr>
              <w:t>ID</w:t>
            </w:r>
          </w:p>
        </w:tc>
        <w:tc>
          <w:tcPr>
            <w:tcW w:w="3010" w:type="dxa"/>
            <w:shd w:val="clear" w:color="auto" w:fill="0078D4"/>
          </w:tcPr>
          <w:p w14:paraId="6B99A1B5" w14:textId="77777777" w:rsidR="00930E5D" w:rsidRDefault="00000000">
            <w:pPr>
              <w:jc w:val="center"/>
            </w:pPr>
            <w:r>
              <w:rPr>
                <w:b/>
                <w:color w:val="FFFFFF"/>
                <w:sz w:val="20"/>
              </w:rPr>
              <w:t>Requisito</w:t>
            </w:r>
          </w:p>
        </w:tc>
        <w:tc>
          <w:tcPr>
            <w:tcW w:w="3010" w:type="dxa"/>
            <w:shd w:val="clear" w:color="auto" w:fill="0078D4"/>
          </w:tcPr>
          <w:p w14:paraId="7FDD96BC" w14:textId="77777777" w:rsidR="00930E5D" w:rsidRDefault="00000000">
            <w:pPr>
              <w:jc w:val="center"/>
            </w:pPr>
            <w:r>
              <w:rPr>
                <w:b/>
                <w:color w:val="FFFFFF"/>
                <w:sz w:val="20"/>
              </w:rPr>
              <w:t>Prioridade</w:t>
            </w:r>
          </w:p>
        </w:tc>
      </w:tr>
      <w:tr w:rsidR="00930E5D" w14:paraId="58BE188D" w14:textId="77777777">
        <w:trPr>
          <w:jc w:val="center"/>
        </w:trPr>
        <w:tc>
          <w:tcPr>
            <w:tcW w:w="3010" w:type="dxa"/>
          </w:tcPr>
          <w:p w14:paraId="7AAC5562" w14:textId="77777777" w:rsidR="00930E5D" w:rsidRDefault="00000000">
            <w:r>
              <w:rPr>
                <w:sz w:val="20"/>
              </w:rPr>
              <w:t>FR-CC-01</w:t>
            </w:r>
          </w:p>
        </w:tc>
        <w:tc>
          <w:tcPr>
            <w:tcW w:w="3010" w:type="dxa"/>
          </w:tcPr>
          <w:p w14:paraId="40549380" w14:textId="77777777" w:rsidR="00930E5D" w:rsidRDefault="00000000">
            <w:r>
              <w:rPr>
                <w:sz w:val="20"/>
              </w:rPr>
              <w:t>Cada objetivo deve suportar comentarios em thread.</w:t>
            </w:r>
          </w:p>
        </w:tc>
        <w:tc>
          <w:tcPr>
            <w:tcW w:w="3010" w:type="dxa"/>
          </w:tcPr>
          <w:p w14:paraId="07AB7BEE" w14:textId="77777777" w:rsidR="00930E5D" w:rsidRDefault="00000000">
            <w:r>
              <w:rPr>
                <w:sz w:val="20"/>
              </w:rPr>
              <w:t>Must</w:t>
            </w:r>
          </w:p>
        </w:tc>
      </w:tr>
      <w:tr w:rsidR="00930E5D" w14:paraId="2413D4E8" w14:textId="77777777">
        <w:trPr>
          <w:jc w:val="center"/>
        </w:trPr>
        <w:tc>
          <w:tcPr>
            <w:tcW w:w="3010" w:type="dxa"/>
          </w:tcPr>
          <w:p w14:paraId="0FC0B0D1" w14:textId="77777777" w:rsidR="00930E5D" w:rsidRDefault="00000000">
            <w:r>
              <w:rPr>
                <w:sz w:val="20"/>
              </w:rPr>
              <w:t>FR-CC-02</w:t>
            </w:r>
          </w:p>
        </w:tc>
        <w:tc>
          <w:tcPr>
            <w:tcW w:w="3010" w:type="dxa"/>
          </w:tcPr>
          <w:p w14:paraId="6E4C025D" w14:textId="77777777" w:rsidR="00930E5D" w:rsidRDefault="00000000">
            <w:r>
              <w:rPr>
                <w:sz w:val="20"/>
              </w:rPr>
              <w:t>Comentarios devem suportar @mencoes para notificar membros.</w:t>
            </w:r>
          </w:p>
        </w:tc>
        <w:tc>
          <w:tcPr>
            <w:tcW w:w="3010" w:type="dxa"/>
          </w:tcPr>
          <w:p w14:paraId="75038BB7" w14:textId="77777777" w:rsidR="00930E5D" w:rsidRDefault="00000000">
            <w:r>
              <w:rPr>
                <w:sz w:val="20"/>
              </w:rPr>
              <w:t>Must</w:t>
            </w:r>
          </w:p>
        </w:tc>
      </w:tr>
      <w:tr w:rsidR="00930E5D" w14:paraId="7217B198" w14:textId="77777777">
        <w:trPr>
          <w:jc w:val="center"/>
        </w:trPr>
        <w:tc>
          <w:tcPr>
            <w:tcW w:w="3010" w:type="dxa"/>
          </w:tcPr>
          <w:p w14:paraId="27DB91A3" w14:textId="77777777" w:rsidR="00930E5D" w:rsidRDefault="00000000">
            <w:r>
              <w:rPr>
                <w:sz w:val="20"/>
              </w:rPr>
              <w:t>FR-CC-03</w:t>
            </w:r>
          </w:p>
        </w:tc>
        <w:tc>
          <w:tcPr>
            <w:tcW w:w="3010" w:type="dxa"/>
          </w:tcPr>
          <w:p w14:paraId="2D6EED63" w14:textId="77777777" w:rsidR="00930E5D" w:rsidRDefault="00000000">
            <w:r>
              <w:rPr>
                <w:sz w:val="20"/>
              </w:rPr>
              <w:t>Comentarios devem suportar reacoes leves (checkmark, olhos, joinha).</w:t>
            </w:r>
          </w:p>
        </w:tc>
        <w:tc>
          <w:tcPr>
            <w:tcW w:w="3010" w:type="dxa"/>
          </w:tcPr>
          <w:p w14:paraId="1395BA45" w14:textId="77777777" w:rsidR="00930E5D" w:rsidRDefault="00000000">
            <w:r>
              <w:rPr>
                <w:sz w:val="20"/>
              </w:rPr>
              <w:t>Should</w:t>
            </w:r>
          </w:p>
        </w:tc>
      </w:tr>
      <w:tr w:rsidR="00930E5D" w14:paraId="5949D9C1" w14:textId="77777777">
        <w:trPr>
          <w:jc w:val="center"/>
        </w:trPr>
        <w:tc>
          <w:tcPr>
            <w:tcW w:w="3010" w:type="dxa"/>
          </w:tcPr>
          <w:p w14:paraId="12050DD5" w14:textId="77777777" w:rsidR="00930E5D" w:rsidRDefault="00000000">
            <w:r>
              <w:rPr>
                <w:sz w:val="20"/>
              </w:rPr>
              <w:t>FR-CC-04</w:t>
            </w:r>
          </w:p>
        </w:tc>
        <w:tc>
          <w:tcPr>
            <w:tcW w:w="3010" w:type="dxa"/>
          </w:tcPr>
          <w:p w14:paraId="66F0505C" w14:textId="77777777" w:rsidR="00930E5D" w:rsidRDefault="00000000">
            <w:r>
              <w:rPr>
                <w:sz w:val="20"/>
              </w:rPr>
              <w:t>Comentarios devem ser contextuais e vinculados ao objetivo especifico.</w:t>
            </w:r>
          </w:p>
        </w:tc>
        <w:tc>
          <w:tcPr>
            <w:tcW w:w="3010" w:type="dxa"/>
          </w:tcPr>
          <w:p w14:paraId="2C47CB2A" w14:textId="77777777" w:rsidR="00930E5D" w:rsidRDefault="00000000">
            <w:r>
              <w:rPr>
                <w:sz w:val="20"/>
              </w:rPr>
              <w:t>Must</w:t>
            </w:r>
          </w:p>
        </w:tc>
      </w:tr>
    </w:tbl>
    <w:p w14:paraId="0133B69B" w14:textId="77777777" w:rsidR="00930E5D" w:rsidRDefault="00930E5D"/>
    <w:p w14:paraId="37F10498" w14:textId="77777777" w:rsidR="00930E5D" w:rsidRDefault="00000000">
      <w:pPr>
        <w:pStyle w:val="Heading2"/>
      </w:pPr>
      <w:bookmarkStart w:id="36" w:name="_Toc226024405"/>
      <w:r>
        <w:lastRenderedPageBreak/>
        <w:t>14.6 Templates</w:t>
      </w:r>
      <w:bookmarkEnd w:id="36"/>
    </w:p>
    <w:tbl>
      <w:tblPr>
        <w:tblStyle w:val="TableGrid"/>
        <w:tblW w:w="0" w:type="auto"/>
        <w:jc w:val="center"/>
        <w:tblLook w:val="04A0" w:firstRow="1" w:lastRow="0" w:firstColumn="1" w:lastColumn="0" w:noHBand="0" w:noVBand="1"/>
      </w:tblPr>
      <w:tblGrid>
        <w:gridCol w:w="3010"/>
        <w:gridCol w:w="3010"/>
        <w:gridCol w:w="3010"/>
      </w:tblGrid>
      <w:tr w:rsidR="00930E5D" w14:paraId="694152A4" w14:textId="77777777">
        <w:trPr>
          <w:jc w:val="center"/>
        </w:trPr>
        <w:tc>
          <w:tcPr>
            <w:tcW w:w="3010" w:type="dxa"/>
            <w:shd w:val="clear" w:color="auto" w:fill="0078D4"/>
          </w:tcPr>
          <w:p w14:paraId="3449FC1C" w14:textId="77777777" w:rsidR="00930E5D" w:rsidRDefault="00000000">
            <w:pPr>
              <w:jc w:val="center"/>
            </w:pPr>
            <w:r>
              <w:rPr>
                <w:b/>
                <w:color w:val="FFFFFF"/>
                <w:sz w:val="20"/>
              </w:rPr>
              <w:t>ID</w:t>
            </w:r>
          </w:p>
        </w:tc>
        <w:tc>
          <w:tcPr>
            <w:tcW w:w="3010" w:type="dxa"/>
            <w:shd w:val="clear" w:color="auto" w:fill="0078D4"/>
          </w:tcPr>
          <w:p w14:paraId="155988A7" w14:textId="77777777" w:rsidR="00930E5D" w:rsidRDefault="00000000">
            <w:pPr>
              <w:jc w:val="center"/>
            </w:pPr>
            <w:r>
              <w:rPr>
                <w:b/>
                <w:color w:val="FFFFFF"/>
                <w:sz w:val="20"/>
              </w:rPr>
              <w:t>Requisito</w:t>
            </w:r>
          </w:p>
        </w:tc>
        <w:tc>
          <w:tcPr>
            <w:tcW w:w="3010" w:type="dxa"/>
            <w:shd w:val="clear" w:color="auto" w:fill="0078D4"/>
          </w:tcPr>
          <w:p w14:paraId="26DC3746" w14:textId="77777777" w:rsidR="00930E5D" w:rsidRDefault="00000000">
            <w:pPr>
              <w:jc w:val="center"/>
            </w:pPr>
            <w:r>
              <w:rPr>
                <w:b/>
                <w:color w:val="FFFFFF"/>
                <w:sz w:val="20"/>
              </w:rPr>
              <w:t>Prioridade</w:t>
            </w:r>
          </w:p>
        </w:tc>
      </w:tr>
      <w:tr w:rsidR="00930E5D" w14:paraId="5B0670E0" w14:textId="77777777">
        <w:trPr>
          <w:jc w:val="center"/>
        </w:trPr>
        <w:tc>
          <w:tcPr>
            <w:tcW w:w="3010" w:type="dxa"/>
          </w:tcPr>
          <w:p w14:paraId="0A0C5218" w14:textId="77777777" w:rsidR="00930E5D" w:rsidRDefault="00000000">
            <w:r>
              <w:rPr>
                <w:sz w:val="20"/>
              </w:rPr>
              <w:t>FR-TP-01</w:t>
            </w:r>
          </w:p>
        </w:tc>
        <w:tc>
          <w:tcPr>
            <w:tcW w:w="3010" w:type="dxa"/>
          </w:tcPr>
          <w:p w14:paraId="15B62781" w14:textId="77777777" w:rsidR="00930E5D" w:rsidRDefault="00000000">
            <w:r>
              <w:rPr>
                <w:sz w:val="20"/>
              </w:rPr>
              <w:t>O sistema deve fornecer templates pre-definidos para tipos comuns de objetivos.</w:t>
            </w:r>
          </w:p>
        </w:tc>
        <w:tc>
          <w:tcPr>
            <w:tcW w:w="3010" w:type="dxa"/>
          </w:tcPr>
          <w:p w14:paraId="08164FF7" w14:textId="77777777" w:rsidR="00930E5D" w:rsidRDefault="00000000">
            <w:r>
              <w:rPr>
                <w:sz w:val="20"/>
              </w:rPr>
              <w:t>Must</w:t>
            </w:r>
          </w:p>
        </w:tc>
      </w:tr>
      <w:tr w:rsidR="00930E5D" w14:paraId="2C5736CF" w14:textId="77777777">
        <w:trPr>
          <w:jc w:val="center"/>
        </w:trPr>
        <w:tc>
          <w:tcPr>
            <w:tcW w:w="3010" w:type="dxa"/>
          </w:tcPr>
          <w:p w14:paraId="2125196B" w14:textId="77777777" w:rsidR="00930E5D" w:rsidRDefault="00000000">
            <w:r>
              <w:rPr>
                <w:sz w:val="20"/>
              </w:rPr>
              <w:t>FR-TP-02</w:t>
            </w:r>
          </w:p>
        </w:tc>
        <w:tc>
          <w:tcPr>
            <w:tcW w:w="3010" w:type="dxa"/>
          </w:tcPr>
          <w:p w14:paraId="274CE1C2" w14:textId="77777777" w:rsidR="00930E5D" w:rsidRDefault="00000000">
            <w:r>
              <w:rPr>
                <w:sz w:val="20"/>
              </w:rPr>
              <w:t>Templates devem definir conteudo esperado, diretrizes e checklists opcionais.</w:t>
            </w:r>
          </w:p>
        </w:tc>
        <w:tc>
          <w:tcPr>
            <w:tcW w:w="3010" w:type="dxa"/>
          </w:tcPr>
          <w:p w14:paraId="4B7D98AE" w14:textId="77777777" w:rsidR="00930E5D" w:rsidRDefault="00000000">
            <w:r>
              <w:rPr>
                <w:sz w:val="20"/>
              </w:rPr>
              <w:t>Must</w:t>
            </w:r>
          </w:p>
        </w:tc>
      </w:tr>
      <w:tr w:rsidR="00930E5D" w14:paraId="66692BD6" w14:textId="77777777">
        <w:trPr>
          <w:jc w:val="center"/>
        </w:trPr>
        <w:tc>
          <w:tcPr>
            <w:tcW w:w="3010" w:type="dxa"/>
          </w:tcPr>
          <w:p w14:paraId="28DE76BF" w14:textId="77777777" w:rsidR="00930E5D" w:rsidRDefault="00000000">
            <w:r>
              <w:rPr>
                <w:sz w:val="20"/>
              </w:rPr>
              <w:t>FR-TP-03</w:t>
            </w:r>
          </w:p>
        </w:tc>
        <w:tc>
          <w:tcPr>
            <w:tcW w:w="3010" w:type="dxa"/>
          </w:tcPr>
          <w:p w14:paraId="797E452A" w14:textId="77777777" w:rsidR="00930E5D" w:rsidRDefault="00000000">
            <w:r>
              <w:rPr>
                <w:sz w:val="20"/>
              </w:rPr>
              <w:t>Diretores e ADs devem poder editar templates por projeto.</w:t>
            </w:r>
          </w:p>
        </w:tc>
        <w:tc>
          <w:tcPr>
            <w:tcW w:w="3010" w:type="dxa"/>
          </w:tcPr>
          <w:p w14:paraId="7C305CE8" w14:textId="77777777" w:rsidR="00930E5D" w:rsidRDefault="00000000">
            <w:r>
              <w:rPr>
                <w:sz w:val="20"/>
              </w:rPr>
              <w:t>Must</w:t>
            </w:r>
          </w:p>
        </w:tc>
      </w:tr>
      <w:tr w:rsidR="00930E5D" w14:paraId="648EEF41" w14:textId="77777777">
        <w:trPr>
          <w:jc w:val="center"/>
        </w:trPr>
        <w:tc>
          <w:tcPr>
            <w:tcW w:w="3010" w:type="dxa"/>
          </w:tcPr>
          <w:p w14:paraId="6BC39ECF" w14:textId="77777777" w:rsidR="00930E5D" w:rsidRDefault="00000000">
            <w:r>
              <w:rPr>
                <w:sz w:val="20"/>
              </w:rPr>
              <w:t>FR-TP-04</w:t>
            </w:r>
          </w:p>
        </w:tc>
        <w:tc>
          <w:tcPr>
            <w:tcW w:w="3010" w:type="dxa"/>
          </w:tcPr>
          <w:p w14:paraId="4AB064E2" w14:textId="77777777" w:rsidR="00930E5D" w:rsidRDefault="00000000">
            <w:r>
              <w:rPr>
                <w:sz w:val="20"/>
              </w:rPr>
              <w:t>O sistema deve associar templates automaticamente ao criar novos objetivos.</w:t>
            </w:r>
          </w:p>
        </w:tc>
        <w:tc>
          <w:tcPr>
            <w:tcW w:w="3010" w:type="dxa"/>
          </w:tcPr>
          <w:p w14:paraId="6C1B0B57" w14:textId="77777777" w:rsidR="00930E5D" w:rsidRDefault="00000000">
            <w:r>
              <w:rPr>
                <w:sz w:val="20"/>
              </w:rPr>
              <w:t>Should</w:t>
            </w:r>
          </w:p>
        </w:tc>
      </w:tr>
    </w:tbl>
    <w:p w14:paraId="5A7D8AF8" w14:textId="77777777" w:rsidR="00930E5D" w:rsidRDefault="00930E5D"/>
    <w:p w14:paraId="1D493DB0" w14:textId="77777777" w:rsidR="00930E5D" w:rsidRDefault="00000000">
      <w:pPr>
        <w:pStyle w:val="Heading2"/>
      </w:pPr>
      <w:bookmarkStart w:id="37" w:name="_Toc226024406"/>
      <w:r>
        <w:t>14.7 Modo Supervisao</w:t>
      </w:r>
      <w:bookmarkEnd w:id="37"/>
    </w:p>
    <w:tbl>
      <w:tblPr>
        <w:tblStyle w:val="TableGrid"/>
        <w:tblW w:w="0" w:type="auto"/>
        <w:jc w:val="center"/>
        <w:tblLook w:val="04A0" w:firstRow="1" w:lastRow="0" w:firstColumn="1" w:lastColumn="0" w:noHBand="0" w:noVBand="1"/>
      </w:tblPr>
      <w:tblGrid>
        <w:gridCol w:w="3010"/>
        <w:gridCol w:w="3010"/>
        <w:gridCol w:w="3010"/>
      </w:tblGrid>
      <w:tr w:rsidR="00930E5D" w14:paraId="49DA1FCA" w14:textId="77777777">
        <w:trPr>
          <w:jc w:val="center"/>
        </w:trPr>
        <w:tc>
          <w:tcPr>
            <w:tcW w:w="3010" w:type="dxa"/>
            <w:shd w:val="clear" w:color="auto" w:fill="0078D4"/>
          </w:tcPr>
          <w:p w14:paraId="1DD04A81" w14:textId="77777777" w:rsidR="00930E5D" w:rsidRDefault="00000000">
            <w:pPr>
              <w:jc w:val="center"/>
            </w:pPr>
            <w:r>
              <w:rPr>
                <w:b/>
                <w:color w:val="FFFFFF"/>
                <w:sz w:val="20"/>
              </w:rPr>
              <w:t>ID</w:t>
            </w:r>
          </w:p>
        </w:tc>
        <w:tc>
          <w:tcPr>
            <w:tcW w:w="3010" w:type="dxa"/>
            <w:shd w:val="clear" w:color="auto" w:fill="0078D4"/>
          </w:tcPr>
          <w:p w14:paraId="5AC6E7DD" w14:textId="77777777" w:rsidR="00930E5D" w:rsidRDefault="00000000">
            <w:pPr>
              <w:jc w:val="center"/>
            </w:pPr>
            <w:r>
              <w:rPr>
                <w:b/>
                <w:color w:val="FFFFFF"/>
                <w:sz w:val="20"/>
              </w:rPr>
              <w:t>Requisito</w:t>
            </w:r>
          </w:p>
        </w:tc>
        <w:tc>
          <w:tcPr>
            <w:tcW w:w="3010" w:type="dxa"/>
            <w:shd w:val="clear" w:color="auto" w:fill="0078D4"/>
          </w:tcPr>
          <w:p w14:paraId="1BBA018C" w14:textId="77777777" w:rsidR="00930E5D" w:rsidRDefault="00000000">
            <w:pPr>
              <w:jc w:val="center"/>
            </w:pPr>
            <w:r>
              <w:rPr>
                <w:b/>
                <w:color w:val="FFFFFF"/>
                <w:sz w:val="20"/>
              </w:rPr>
              <w:t>Prioridade</w:t>
            </w:r>
          </w:p>
        </w:tc>
      </w:tr>
      <w:tr w:rsidR="00930E5D" w14:paraId="5D2CD5A5" w14:textId="77777777">
        <w:trPr>
          <w:jc w:val="center"/>
        </w:trPr>
        <w:tc>
          <w:tcPr>
            <w:tcW w:w="3010" w:type="dxa"/>
          </w:tcPr>
          <w:p w14:paraId="5002709B" w14:textId="77777777" w:rsidR="00930E5D" w:rsidRDefault="00000000">
            <w:r>
              <w:rPr>
                <w:sz w:val="20"/>
              </w:rPr>
              <w:t>FR-SM-01</w:t>
            </w:r>
          </w:p>
        </w:tc>
        <w:tc>
          <w:tcPr>
            <w:tcW w:w="3010" w:type="dxa"/>
          </w:tcPr>
          <w:p w14:paraId="08A6DD8D" w14:textId="77777777" w:rsidR="00930E5D" w:rsidRDefault="00000000">
            <w:r>
              <w:rPr>
                <w:sz w:val="20"/>
              </w:rPr>
              <w:t>Os papeis de Diretor e AD devem ter acesso ao Modo Supervisao.</w:t>
            </w:r>
          </w:p>
        </w:tc>
        <w:tc>
          <w:tcPr>
            <w:tcW w:w="3010" w:type="dxa"/>
          </w:tcPr>
          <w:p w14:paraId="048E2BA4" w14:textId="77777777" w:rsidR="00930E5D" w:rsidRDefault="00000000">
            <w:r>
              <w:rPr>
                <w:sz w:val="20"/>
              </w:rPr>
              <w:t>Must</w:t>
            </w:r>
          </w:p>
        </w:tc>
      </w:tr>
      <w:tr w:rsidR="00930E5D" w14:paraId="2FB38452" w14:textId="77777777">
        <w:trPr>
          <w:jc w:val="center"/>
        </w:trPr>
        <w:tc>
          <w:tcPr>
            <w:tcW w:w="3010" w:type="dxa"/>
          </w:tcPr>
          <w:p w14:paraId="1C0CF515" w14:textId="77777777" w:rsidR="00930E5D" w:rsidRDefault="00000000">
            <w:r>
              <w:rPr>
                <w:sz w:val="20"/>
              </w:rPr>
              <w:t>FR-SM-02</w:t>
            </w:r>
          </w:p>
        </w:tc>
        <w:tc>
          <w:tcPr>
            <w:tcW w:w="3010" w:type="dxa"/>
          </w:tcPr>
          <w:p w14:paraId="3822EDD0" w14:textId="77777777" w:rsidR="00930E5D" w:rsidRDefault="00000000">
            <w:r>
              <w:rPr>
                <w:sz w:val="20"/>
              </w:rPr>
              <w:t>O Modo Supervisao deve exibir todos os departamentos com checklists e progresso.</w:t>
            </w:r>
          </w:p>
        </w:tc>
        <w:tc>
          <w:tcPr>
            <w:tcW w:w="3010" w:type="dxa"/>
          </w:tcPr>
          <w:p w14:paraId="2F0A0D78" w14:textId="77777777" w:rsidR="00930E5D" w:rsidRDefault="00000000">
            <w:r>
              <w:rPr>
                <w:sz w:val="20"/>
              </w:rPr>
              <w:t>Must</w:t>
            </w:r>
          </w:p>
        </w:tc>
      </w:tr>
      <w:tr w:rsidR="00930E5D" w14:paraId="3EC8AD81" w14:textId="77777777">
        <w:trPr>
          <w:jc w:val="center"/>
        </w:trPr>
        <w:tc>
          <w:tcPr>
            <w:tcW w:w="3010" w:type="dxa"/>
          </w:tcPr>
          <w:p w14:paraId="14E7FB75" w14:textId="77777777" w:rsidR="00930E5D" w:rsidRDefault="00000000">
            <w:r>
              <w:rPr>
                <w:sz w:val="20"/>
              </w:rPr>
              <w:t>FR-SM-03</w:t>
            </w:r>
          </w:p>
        </w:tc>
        <w:tc>
          <w:tcPr>
            <w:tcW w:w="3010" w:type="dxa"/>
          </w:tcPr>
          <w:p w14:paraId="22A67DCA" w14:textId="77777777" w:rsidR="00930E5D" w:rsidRDefault="00000000">
            <w:r>
              <w:rPr>
                <w:sz w:val="20"/>
              </w:rPr>
              <w:t>Documentos de objetivos concluidos devem ser acessiveis para revisao.</w:t>
            </w:r>
          </w:p>
        </w:tc>
        <w:tc>
          <w:tcPr>
            <w:tcW w:w="3010" w:type="dxa"/>
          </w:tcPr>
          <w:p w14:paraId="68347064" w14:textId="77777777" w:rsidR="00930E5D" w:rsidRDefault="00000000">
            <w:r>
              <w:rPr>
                <w:sz w:val="20"/>
              </w:rPr>
              <w:t>Must</w:t>
            </w:r>
          </w:p>
        </w:tc>
      </w:tr>
      <w:tr w:rsidR="00930E5D" w14:paraId="0ABED188" w14:textId="77777777">
        <w:trPr>
          <w:jc w:val="center"/>
        </w:trPr>
        <w:tc>
          <w:tcPr>
            <w:tcW w:w="3010" w:type="dxa"/>
          </w:tcPr>
          <w:p w14:paraId="33B50D66" w14:textId="77777777" w:rsidR="00930E5D" w:rsidRDefault="00000000">
            <w:r>
              <w:rPr>
                <w:sz w:val="20"/>
              </w:rPr>
              <w:t>FR-SM-04</w:t>
            </w:r>
          </w:p>
        </w:tc>
        <w:tc>
          <w:tcPr>
            <w:tcW w:w="3010" w:type="dxa"/>
          </w:tcPr>
          <w:p w14:paraId="43CFCC3C" w14:textId="77777777" w:rsidR="00930E5D" w:rsidRDefault="00000000">
            <w:r>
              <w:rPr>
                <w:sz w:val="20"/>
              </w:rPr>
              <w:t>Diretores/ADs devem poder comentar e auxiliar em qualquer objetivo.</w:t>
            </w:r>
          </w:p>
        </w:tc>
        <w:tc>
          <w:tcPr>
            <w:tcW w:w="3010" w:type="dxa"/>
          </w:tcPr>
          <w:p w14:paraId="15DAECE5" w14:textId="77777777" w:rsidR="00930E5D" w:rsidRDefault="00000000">
            <w:r>
              <w:rPr>
                <w:sz w:val="20"/>
              </w:rPr>
              <w:t>Must</w:t>
            </w:r>
          </w:p>
        </w:tc>
      </w:tr>
      <w:tr w:rsidR="00930E5D" w14:paraId="6BD1B153" w14:textId="77777777">
        <w:trPr>
          <w:jc w:val="center"/>
        </w:trPr>
        <w:tc>
          <w:tcPr>
            <w:tcW w:w="3010" w:type="dxa"/>
          </w:tcPr>
          <w:p w14:paraId="5578F4B2" w14:textId="77777777" w:rsidR="00930E5D" w:rsidRDefault="00000000">
            <w:r>
              <w:rPr>
                <w:sz w:val="20"/>
              </w:rPr>
              <w:t>FR-SM-05</w:t>
            </w:r>
          </w:p>
        </w:tc>
        <w:tc>
          <w:tcPr>
            <w:tcW w:w="3010" w:type="dxa"/>
          </w:tcPr>
          <w:p w14:paraId="1C50238A" w14:textId="77777777" w:rsidR="00930E5D" w:rsidRDefault="00000000">
            <w:r>
              <w:rPr>
                <w:sz w:val="20"/>
              </w:rPr>
              <w:t>Diretores/ADs nao devem poder editar documentos inacabados sem colaborar.</w:t>
            </w:r>
          </w:p>
        </w:tc>
        <w:tc>
          <w:tcPr>
            <w:tcW w:w="3010" w:type="dxa"/>
          </w:tcPr>
          <w:p w14:paraId="49701490" w14:textId="77777777" w:rsidR="00930E5D" w:rsidRDefault="00000000">
            <w:r>
              <w:rPr>
                <w:sz w:val="20"/>
              </w:rPr>
              <w:t>Must</w:t>
            </w:r>
          </w:p>
        </w:tc>
      </w:tr>
    </w:tbl>
    <w:p w14:paraId="668CB543" w14:textId="77777777" w:rsidR="00930E5D" w:rsidRDefault="00930E5D"/>
    <w:p w14:paraId="3F12ABC6" w14:textId="77777777" w:rsidR="00930E5D" w:rsidRDefault="00000000">
      <w:pPr>
        <w:pStyle w:val="Heading2"/>
      </w:pPr>
      <w:bookmarkStart w:id="38" w:name="_Toc226024407"/>
      <w:r>
        <w:t>14.8 Tempo Real e Auto-Save</w:t>
      </w:r>
      <w:bookmarkEnd w:id="38"/>
    </w:p>
    <w:tbl>
      <w:tblPr>
        <w:tblStyle w:val="TableGrid"/>
        <w:tblW w:w="0" w:type="auto"/>
        <w:jc w:val="center"/>
        <w:tblLook w:val="04A0" w:firstRow="1" w:lastRow="0" w:firstColumn="1" w:lastColumn="0" w:noHBand="0" w:noVBand="1"/>
      </w:tblPr>
      <w:tblGrid>
        <w:gridCol w:w="3010"/>
        <w:gridCol w:w="3010"/>
        <w:gridCol w:w="3010"/>
      </w:tblGrid>
      <w:tr w:rsidR="00930E5D" w14:paraId="730CB3B9" w14:textId="77777777">
        <w:trPr>
          <w:jc w:val="center"/>
        </w:trPr>
        <w:tc>
          <w:tcPr>
            <w:tcW w:w="3010" w:type="dxa"/>
            <w:shd w:val="clear" w:color="auto" w:fill="0078D4"/>
          </w:tcPr>
          <w:p w14:paraId="4A549C00" w14:textId="77777777" w:rsidR="00930E5D" w:rsidRDefault="00000000">
            <w:pPr>
              <w:jc w:val="center"/>
            </w:pPr>
            <w:r>
              <w:rPr>
                <w:b/>
                <w:color w:val="FFFFFF"/>
                <w:sz w:val="20"/>
              </w:rPr>
              <w:t>ID</w:t>
            </w:r>
          </w:p>
        </w:tc>
        <w:tc>
          <w:tcPr>
            <w:tcW w:w="3010" w:type="dxa"/>
            <w:shd w:val="clear" w:color="auto" w:fill="0078D4"/>
          </w:tcPr>
          <w:p w14:paraId="2AF19A5F" w14:textId="77777777" w:rsidR="00930E5D" w:rsidRDefault="00000000">
            <w:pPr>
              <w:jc w:val="center"/>
            </w:pPr>
            <w:r>
              <w:rPr>
                <w:b/>
                <w:color w:val="FFFFFF"/>
                <w:sz w:val="20"/>
              </w:rPr>
              <w:t>Requisito</w:t>
            </w:r>
          </w:p>
        </w:tc>
        <w:tc>
          <w:tcPr>
            <w:tcW w:w="3010" w:type="dxa"/>
            <w:shd w:val="clear" w:color="auto" w:fill="0078D4"/>
          </w:tcPr>
          <w:p w14:paraId="11BBF758" w14:textId="77777777" w:rsidR="00930E5D" w:rsidRDefault="00000000">
            <w:pPr>
              <w:jc w:val="center"/>
            </w:pPr>
            <w:r>
              <w:rPr>
                <w:b/>
                <w:color w:val="FFFFFF"/>
                <w:sz w:val="20"/>
              </w:rPr>
              <w:t>Prioridade</w:t>
            </w:r>
          </w:p>
        </w:tc>
      </w:tr>
      <w:tr w:rsidR="00930E5D" w14:paraId="33107490" w14:textId="77777777">
        <w:trPr>
          <w:jc w:val="center"/>
        </w:trPr>
        <w:tc>
          <w:tcPr>
            <w:tcW w:w="3010" w:type="dxa"/>
          </w:tcPr>
          <w:p w14:paraId="4957A85B" w14:textId="77777777" w:rsidR="00930E5D" w:rsidRDefault="00000000">
            <w:r>
              <w:rPr>
                <w:sz w:val="20"/>
              </w:rPr>
              <w:t>FR-RT-01</w:t>
            </w:r>
          </w:p>
        </w:tc>
        <w:tc>
          <w:tcPr>
            <w:tcW w:w="3010" w:type="dxa"/>
          </w:tcPr>
          <w:p w14:paraId="42E29755" w14:textId="77777777" w:rsidR="00930E5D" w:rsidRDefault="00000000">
            <w:r>
              <w:rPr>
                <w:sz w:val="20"/>
              </w:rPr>
              <w:t>Todas as edicoes devem ser salvas automaticamente sem acao manual.</w:t>
            </w:r>
          </w:p>
        </w:tc>
        <w:tc>
          <w:tcPr>
            <w:tcW w:w="3010" w:type="dxa"/>
          </w:tcPr>
          <w:p w14:paraId="09D45D6A" w14:textId="77777777" w:rsidR="00930E5D" w:rsidRDefault="00000000">
            <w:r>
              <w:rPr>
                <w:sz w:val="20"/>
              </w:rPr>
              <w:t>Must</w:t>
            </w:r>
          </w:p>
        </w:tc>
      </w:tr>
      <w:tr w:rsidR="00930E5D" w14:paraId="595B88B4" w14:textId="77777777">
        <w:trPr>
          <w:jc w:val="center"/>
        </w:trPr>
        <w:tc>
          <w:tcPr>
            <w:tcW w:w="3010" w:type="dxa"/>
          </w:tcPr>
          <w:p w14:paraId="195495FA" w14:textId="77777777" w:rsidR="00930E5D" w:rsidRDefault="00000000">
            <w:r>
              <w:rPr>
                <w:sz w:val="20"/>
              </w:rPr>
              <w:t>FR-RT-02</w:t>
            </w:r>
          </w:p>
        </w:tc>
        <w:tc>
          <w:tcPr>
            <w:tcW w:w="3010" w:type="dxa"/>
          </w:tcPr>
          <w:p w14:paraId="5D0A4D3E" w14:textId="77777777" w:rsidR="00930E5D" w:rsidRDefault="00000000">
            <w:r>
              <w:rPr>
                <w:sz w:val="20"/>
              </w:rPr>
              <w:t>Mudancas de status devem ser propagadas a todos os clientes em tempo real.</w:t>
            </w:r>
          </w:p>
        </w:tc>
        <w:tc>
          <w:tcPr>
            <w:tcW w:w="3010" w:type="dxa"/>
          </w:tcPr>
          <w:p w14:paraId="6F4230EB" w14:textId="77777777" w:rsidR="00930E5D" w:rsidRDefault="00000000">
            <w:r>
              <w:rPr>
                <w:sz w:val="20"/>
              </w:rPr>
              <w:t>Must</w:t>
            </w:r>
          </w:p>
        </w:tc>
      </w:tr>
      <w:tr w:rsidR="00930E5D" w14:paraId="50E5F6E3" w14:textId="77777777">
        <w:trPr>
          <w:jc w:val="center"/>
        </w:trPr>
        <w:tc>
          <w:tcPr>
            <w:tcW w:w="3010" w:type="dxa"/>
          </w:tcPr>
          <w:p w14:paraId="2798396F" w14:textId="77777777" w:rsidR="00930E5D" w:rsidRDefault="00000000">
            <w:r>
              <w:rPr>
                <w:sz w:val="20"/>
              </w:rPr>
              <w:t>FR-RT-03</w:t>
            </w:r>
          </w:p>
        </w:tc>
        <w:tc>
          <w:tcPr>
            <w:tcW w:w="3010" w:type="dxa"/>
          </w:tcPr>
          <w:p w14:paraId="15E01B36" w14:textId="77777777" w:rsidR="00930E5D" w:rsidRDefault="00000000">
            <w:r>
              <w:rPr>
                <w:sz w:val="20"/>
              </w:rPr>
              <w:t>Indicadores de presenca devem mostrar usuarios ativos em um objetivo.</w:t>
            </w:r>
          </w:p>
        </w:tc>
        <w:tc>
          <w:tcPr>
            <w:tcW w:w="3010" w:type="dxa"/>
          </w:tcPr>
          <w:p w14:paraId="5180AFD2" w14:textId="77777777" w:rsidR="00930E5D" w:rsidRDefault="00000000">
            <w:r>
              <w:rPr>
                <w:sz w:val="20"/>
              </w:rPr>
              <w:t>Must</w:t>
            </w:r>
          </w:p>
        </w:tc>
      </w:tr>
      <w:tr w:rsidR="00930E5D" w14:paraId="1ABC0818" w14:textId="77777777">
        <w:trPr>
          <w:jc w:val="center"/>
        </w:trPr>
        <w:tc>
          <w:tcPr>
            <w:tcW w:w="3010" w:type="dxa"/>
          </w:tcPr>
          <w:p w14:paraId="213D3603" w14:textId="77777777" w:rsidR="00930E5D" w:rsidRDefault="00000000">
            <w:r>
              <w:rPr>
                <w:sz w:val="20"/>
              </w:rPr>
              <w:t>FR-RT-04</w:t>
            </w:r>
          </w:p>
        </w:tc>
        <w:tc>
          <w:tcPr>
            <w:tcW w:w="3010" w:type="dxa"/>
          </w:tcPr>
          <w:p w14:paraId="444DD8DF" w14:textId="77777777" w:rsidR="00930E5D" w:rsidRDefault="00000000">
            <w:r>
              <w:rPr>
                <w:sz w:val="20"/>
              </w:rPr>
              <w:t>O sistema deve lidar com edicoes simultaneas sem perda de dados.</w:t>
            </w:r>
          </w:p>
        </w:tc>
        <w:tc>
          <w:tcPr>
            <w:tcW w:w="3010" w:type="dxa"/>
          </w:tcPr>
          <w:p w14:paraId="7985BD4C" w14:textId="77777777" w:rsidR="00930E5D" w:rsidRDefault="00000000">
            <w:r>
              <w:rPr>
                <w:sz w:val="20"/>
              </w:rPr>
              <w:t>Must</w:t>
            </w:r>
          </w:p>
        </w:tc>
      </w:tr>
    </w:tbl>
    <w:p w14:paraId="3A8F4162" w14:textId="77777777" w:rsidR="00930E5D" w:rsidRDefault="00930E5D"/>
    <w:p w14:paraId="24CC1D14" w14:textId="77777777" w:rsidR="00930E5D" w:rsidRDefault="00000000">
      <w:pPr>
        <w:pStyle w:val="Heading2"/>
      </w:pPr>
      <w:bookmarkStart w:id="39" w:name="_Toc226024408"/>
      <w:r>
        <w:t>14.9 Interface e Personalizacao</w:t>
      </w:r>
      <w:bookmarkEnd w:id="39"/>
    </w:p>
    <w:tbl>
      <w:tblPr>
        <w:tblStyle w:val="TableGrid"/>
        <w:tblW w:w="0" w:type="auto"/>
        <w:jc w:val="center"/>
        <w:tblLook w:val="04A0" w:firstRow="1" w:lastRow="0" w:firstColumn="1" w:lastColumn="0" w:noHBand="0" w:noVBand="1"/>
      </w:tblPr>
      <w:tblGrid>
        <w:gridCol w:w="3010"/>
        <w:gridCol w:w="3010"/>
        <w:gridCol w:w="3010"/>
      </w:tblGrid>
      <w:tr w:rsidR="00930E5D" w14:paraId="308DFEE7" w14:textId="77777777">
        <w:trPr>
          <w:jc w:val="center"/>
        </w:trPr>
        <w:tc>
          <w:tcPr>
            <w:tcW w:w="3010" w:type="dxa"/>
            <w:shd w:val="clear" w:color="auto" w:fill="0078D4"/>
          </w:tcPr>
          <w:p w14:paraId="45843EE3" w14:textId="77777777" w:rsidR="00930E5D" w:rsidRDefault="00000000">
            <w:pPr>
              <w:jc w:val="center"/>
            </w:pPr>
            <w:r>
              <w:rPr>
                <w:b/>
                <w:color w:val="FFFFFF"/>
                <w:sz w:val="20"/>
              </w:rPr>
              <w:t>ID</w:t>
            </w:r>
          </w:p>
        </w:tc>
        <w:tc>
          <w:tcPr>
            <w:tcW w:w="3010" w:type="dxa"/>
            <w:shd w:val="clear" w:color="auto" w:fill="0078D4"/>
          </w:tcPr>
          <w:p w14:paraId="7D6D7443" w14:textId="77777777" w:rsidR="00930E5D" w:rsidRDefault="00000000">
            <w:pPr>
              <w:jc w:val="center"/>
            </w:pPr>
            <w:r>
              <w:rPr>
                <w:b/>
                <w:color w:val="FFFFFF"/>
                <w:sz w:val="20"/>
              </w:rPr>
              <w:t>Requisito</w:t>
            </w:r>
          </w:p>
        </w:tc>
        <w:tc>
          <w:tcPr>
            <w:tcW w:w="3010" w:type="dxa"/>
            <w:shd w:val="clear" w:color="auto" w:fill="0078D4"/>
          </w:tcPr>
          <w:p w14:paraId="6B121A76" w14:textId="77777777" w:rsidR="00930E5D" w:rsidRDefault="00000000">
            <w:pPr>
              <w:jc w:val="center"/>
            </w:pPr>
            <w:r>
              <w:rPr>
                <w:b/>
                <w:color w:val="FFFFFF"/>
                <w:sz w:val="20"/>
              </w:rPr>
              <w:t>Prioridade</w:t>
            </w:r>
          </w:p>
        </w:tc>
      </w:tr>
      <w:tr w:rsidR="00930E5D" w14:paraId="03B83C6A" w14:textId="77777777">
        <w:trPr>
          <w:jc w:val="center"/>
        </w:trPr>
        <w:tc>
          <w:tcPr>
            <w:tcW w:w="3010" w:type="dxa"/>
          </w:tcPr>
          <w:p w14:paraId="5278BC42" w14:textId="77777777" w:rsidR="00930E5D" w:rsidRDefault="00000000">
            <w:r>
              <w:rPr>
                <w:sz w:val="20"/>
              </w:rPr>
              <w:t>FR-UI-01</w:t>
            </w:r>
          </w:p>
        </w:tc>
        <w:tc>
          <w:tcPr>
            <w:tcW w:w="3010" w:type="dxa"/>
          </w:tcPr>
          <w:p w14:paraId="7CDB0FBB" w14:textId="77777777" w:rsidR="00930E5D" w:rsidRDefault="00000000">
            <w:r>
              <w:rPr>
                <w:sz w:val="20"/>
              </w:rPr>
              <w:t>A interface deve se adaptar dinamicamente com base nos papeis do usuario.</w:t>
            </w:r>
          </w:p>
        </w:tc>
        <w:tc>
          <w:tcPr>
            <w:tcW w:w="3010" w:type="dxa"/>
          </w:tcPr>
          <w:p w14:paraId="7AF77E61" w14:textId="77777777" w:rsidR="00930E5D" w:rsidRDefault="00000000">
            <w:r>
              <w:rPr>
                <w:sz w:val="20"/>
              </w:rPr>
              <w:t>Must</w:t>
            </w:r>
          </w:p>
        </w:tc>
      </w:tr>
      <w:tr w:rsidR="00930E5D" w14:paraId="001A416F" w14:textId="77777777">
        <w:trPr>
          <w:jc w:val="center"/>
        </w:trPr>
        <w:tc>
          <w:tcPr>
            <w:tcW w:w="3010" w:type="dxa"/>
          </w:tcPr>
          <w:p w14:paraId="4DF254A5" w14:textId="77777777" w:rsidR="00930E5D" w:rsidRDefault="00000000">
            <w:r>
              <w:rPr>
                <w:sz w:val="20"/>
              </w:rPr>
              <w:t>FR-UI-02</w:t>
            </w:r>
          </w:p>
        </w:tc>
        <w:tc>
          <w:tcPr>
            <w:tcW w:w="3010" w:type="dxa"/>
          </w:tcPr>
          <w:p w14:paraId="64A6293D" w14:textId="77777777" w:rsidR="00930E5D" w:rsidRDefault="00000000">
            <w:r>
              <w:rPr>
                <w:sz w:val="20"/>
              </w:rPr>
              <w:t>Usuarios com multiplos papeis devem ver checklists combinados.</w:t>
            </w:r>
          </w:p>
        </w:tc>
        <w:tc>
          <w:tcPr>
            <w:tcW w:w="3010" w:type="dxa"/>
          </w:tcPr>
          <w:p w14:paraId="5588E732" w14:textId="77777777" w:rsidR="00930E5D" w:rsidRDefault="00000000">
            <w:r>
              <w:rPr>
                <w:sz w:val="20"/>
              </w:rPr>
              <w:t>Must</w:t>
            </w:r>
          </w:p>
        </w:tc>
      </w:tr>
      <w:tr w:rsidR="00930E5D" w14:paraId="365049EC" w14:textId="77777777">
        <w:trPr>
          <w:jc w:val="center"/>
        </w:trPr>
        <w:tc>
          <w:tcPr>
            <w:tcW w:w="3010" w:type="dxa"/>
          </w:tcPr>
          <w:p w14:paraId="0A4CF1C1" w14:textId="77777777" w:rsidR="00930E5D" w:rsidRDefault="00000000">
            <w:r>
              <w:rPr>
                <w:sz w:val="20"/>
              </w:rPr>
              <w:t>FR-UI-03</w:t>
            </w:r>
          </w:p>
        </w:tc>
        <w:tc>
          <w:tcPr>
            <w:tcW w:w="3010" w:type="dxa"/>
          </w:tcPr>
          <w:p w14:paraId="44E335F5" w14:textId="77777777" w:rsidR="00930E5D" w:rsidRDefault="00000000">
            <w:r>
              <w:rPr>
                <w:sz w:val="20"/>
              </w:rPr>
              <w:t>Usuarios nao-supervisores devem poder alternar entre ver so seu departamento ou todos.</w:t>
            </w:r>
          </w:p>
        </w:tc>
        <w:tc>
          <w:tcPr>
            <w:tcW w:w="3010" w:type="dxa"/>
          </w:tcPr>
          <w:p w14:paraId="5B99CCBD" w14:textId="77777777" w:rsidR="00930E5D" w:rsidRDefault="00000000">
            <w:r>
              <w:rPr>
                <w:sz w:val="20"/>
              </w:rPr>
              <w:t>Must</w:t>
            </w:r>
          </w:p>
        </w:tc>
      </w:tr>
      <w:tr w:rsidR="00930E5D" w14:paraId="12FAFB36" w14:textId="77777777">
        <w:trPr>
          <w:jc w:val="center"/>
        </w:trPr>
        <w:tc>
          <w:tcPr>
            <w:tcW w:w="3010" w:type="dxa"/>
          </w:tcPr>
          <w:p w14:paraId="4130C5B7" w14:textId="77777777" w:rsidR="00930E5D" w:rsidRDefault="00000000">
            <w:r>
              <w:rPr>
                <w:sz w:val="20"/>
              </w:rPr>
              <w:t>FR-UI-04</w:t>
            </w:r>
          </w:p>
        </w:tc>
        <w:tc>
          <w:tcPr>
            <w:tcW w:w="3010" w:type="dxa"/>
          </w:tcPr>
          <w:p w14:paraId="071DD54D" w14:textId="77777777" w:rsidR="00930E5D" w:rsidRDefault="00000000">
            <w:r>
              <w:rPr>
                <w:sz w:val="20"/>
              </w:rPr>
              <w:t>O app deve usar uma paleta de cores clara e pastel com fundo branco.</w:t>
            </w:r>
          </w:p>
        </w:tc>
        <w:tc>
          <w:tcPr>
            <w:tcW w:w="3010" w:type="dxa"/>
          </w:tcPr>
          <w:p w14:paraId="1E8C99F4" w14:textId="77777777" w:rsidR="00930E5D" w:rsidRDefault="00000000">
            <w:r>
              <w:rPr>
                <w:sz w:val="20"/>
              </w:rPr>
              <w:t>Must</w:t>
            </w:r>
          </w:p>
        </w:tc>
      </w:tr>
      <w:tr w:rsidR="00930E5D" w14:paraId="57196B15" w14:textId="77777777">
        <w:trPr>
          <w:jc w:val="center"/>
        </w:trPr>
        <w:tc>
          <w:tcPr>
            <w:tcW w:w="3010" w:type="dxa"/>
          </w:tcPr>
          <w:p w14:paraId="41840ABA" w14:textId="77777777" w:rsidR="00930E5D" w:rsidRDefault="00000000">
            <w:r>
              <w:rPr>
                <w:sz w:val="20"/>
              </w:rPr>
              <w:lastRenderedPageBreak/>
              <w:t>FR-UI-05</w:t>
            </w:r>
          </w:p>
        </w:tc>
        <w:tc>
          <w:tcPr>
            <w:tcW w:w="3010" w:type="dxa"/>
          </w:tcPr>
          <w:p w14:paraId="019C5FAF" w14:textId="77777777" w:rsidR="00930E5D" w:rsidRDefault="00000000">
            <w:r>
              <w:rPr>
                <w:sz w:val="20"/>
              </w:rPr>
              <w:t>Status deve sempre ser indicado por icones e texto alem de cor (acessibilidade).</w:t>
            </w:r>
          </w:p>
        </w:tc>
        <w:tc>
          <w:tcPr>
            <w:tcW w:w="3010" w:type="dxa"/>
          </w:tcPr>
          <w:p w14:paraId="670F7571" w14:textId="77777777" w:rsidR="00930E5D" w:rsidRDefault="00000000">
            <w:r>
              <w:rPr>
                <w:sz w:val="20"/>
              </w:rPr>
              <w:t>Must</w:t>
            </w:r>
          </w:p>
        </w:tc>
      </w:tr>
      <w:tr w:rsidR="00930E5D" w14:paraId="6824FD53" w14:textId="77777777">
        <w:trPr>
          <w:jc w:val="center"/>
        </w:trPr>
        <w:tc>
          <w:tcPr>
            <w:tcW w:w="3010" w:type="dxa"/>
          </w:tcPr>
          <w:p w14:paraId="052DF3AD" w14:textId="77777777" w:rsidR="00930E5D" w:rsidRDefault="00000000">
            <w:r>
              <w:rPr>
                <w:sz w:val="20"/>
              </w:rPr>
              <w:t>FR-UI-06</w:t>
            </w:r>
          </w:p>
        </w:tc>
        <w:tc>
          <w:tcPr>
            <w:tcW w:w="3010" w:type="dxa"/>
          </w:tcPr>
          <w:p w14:paraId="4EE9EEAA" w14:textId="77777777" w:rsidR="00930E5D" w:rsidRDefault="00000000">
            <w:r>
              <w:rPr>
                <w:sz w:val="20"/>
              </w:rPr>
              <w:t>A interface deve ser consistente entre as versoes web e mobile.</w:t>
            </w:r>
          </w:p>
        </w:tc>
        <w:tc>
          <w:tcPr>
            <w:tcW w:w="3010" w:type="dxa"/>
          </w:tcPr>
          <w:p w14:paraId="7F75E026" w14:textId="77777777" w:rsidR="00930E5D" w:rsidRDefault="00000000">
            <w:r>
              <w:rPr>
                <w:sz w:val="20"/>
              </w:rPr>
              <w:t>Must</w:t>
            </w:r>
          </w:p>
        </w:tc>
      </w:tr>
      <w:tr w:rsidR="00930E5D" w14:paraId="5FFAEEB0" w14:textId="77777777">
        <w:trPr>
          <w:jc w:val="center"/>
        </w:trPr>
        <w:tc>
          <w:tcPr>
            <w:tcW w:w="3010" w:type="dxa"/>
          </w:tcPr>
          <w:p w14:paraId="6E174C2A" w14:textId="77777777" w:rsidR="00930E5D" w:rsidRDefault="00000000">
            <w:r>
              <w:rPr>
                <w:sz w:val="20"/>
              </w:rPr>
              <w:t>FR-UI-07</w:t>
            </w:r>
          </w:p>
        </w:tc>
        <w:tc>
          <w:tcPr>
            <w:tcW w:w="3010" w:type="dxa"/>
          </w:tcPr>
          <w:p w14:paraId="0ED1E07F" w14:textId="77777777" w:rsidR="00930E5D" w:rsidRDefault="00000000">
            <w:r>
              <w:rPr>
                <w:sz w:val="20"/>
              </w:rPr>
              <w:t>O sistema deve suportar notificacoes push para @mencoes e mudancas de status.</w:t>
            </w:r>
          </w:p>
        </w:tc>
        <w:tc>
          <w:tcPr>
            <w:tcW w:w="3010" w:type="dxa"/>
          </w:tcPr>
          <w:p w14:paraId="249E1791" w14:textId="77777777" w:rsidR="00930E5D" w:rsidRDefault="00000000">
            <w:r>
              <w:rPr>
                <w:sz w:val="20"/>
              </w:rPr>
              <w:t>Should</w:t>
            </w:r>
          </w:p>
        </w:tc>
      </w:tr>
    </w:tbl>
    <w:p w14:paraId="38A3CE0C" w14:textId="77777777" w:rsidR="00930E5D" w:rsidRDefault="00930E5D"/>
    <w:p w14:paraId="7F2482B7" w14:textId="77777777" w:rsidR="00930E5D" w:rsidRDefault="00000000">
      <w:pPr>
        <w:pStyle w:val="Heading1"/>
      </w:pPr>
      <w:bookmarkStart w:id="40" w:name="_Toc226024409"/>
      <w:r>
        <w:t>15. Principios de UI/UX</w:t>
      </w:r>
      <w:bookmarkEnd w:id="40"/>
    </w:p>
    <w:p w14:paraId="36B796F3" w14:textId="77777777" w:rsidR="00930E5D" w:rsidRDefault="00000000">
      <w:pPr>
        <w:pStyle w:val="Heading2"/>
      </w:pPr>
      <w:bookmarkStart w:id="41" w:name="_Toc226024410"/>
      <w:r>
        <w:t>15.1 Diretrizes de Design</w:t>
      </w:r>
      <w:bookmarkEnd w:id="41"/>
    </w:p>
    <w:p w14:paraId="3C26B47B" w14:textId="77777777" w:rsidR="00930E5D" w:rsidRDefault="00000000">
      <w:pPr>
        <w:pStyle w:val="ListBullet"/>
        <w:ind w:left="360"/>
      </w:pPr>
      <w:r>
        <w:t>Interface minimalista e limpa com hierarquia visual clara</w:t>
      </w:r>
    </w:p>
    <w:p w14:paraId="33E6A21C" w14:textId="77777777" w:rsidR="00930E5D" w:rsidRDefault="00000000">
      <w:pPr>
        <w:pStyle w:val="ListBullet"/>
        <w:ind w:left="360"/>
      </w:pPr>
      <w:r>
        <w:t>Sem ruido de feed. Tudo e vinculado a objetivos</w:t>
      </w:r>
    </w:p>
    <w:p w14:paraId="31E5D454" w14:textId="77777777" w:rsidR="00930E5D" w:rsidRDefault="00000000">
      <w:pPr>
        <w:pStyle w:val="ListBullet"/>
        <w:ind w:left="360"/>
      </w:pPr>
      <w:r>
        <w:t>Navegacao centrada em objetivos, nao em documentos</w:t>
      </w:r>
    </w:p>
    <w:p w14:paraId="590F7148" w14:textId="77777777" w:rsidR="00930E5D" w:rsidRDefault="00000000">
      <w:pPr>
        <w:pStyle w:val="Heading2"/>
      </w:pPr>
      <w:bookmarkStart w:id="42" w:name="_Toc226024411"/>
      <w:r>
        <w:t>15.2 Paleta de Cores (UX-Friendly, Pastel)</w:t>
      </w:r>
      <w:bookmarkEnd w:id="42"/>
    </w:p>
    <w:tbl>
      <w:tblPr>
        <w:tblStyle w:val="TableGrid"/>
        <w:tblW w:w="0" w:type="auto"/>
        <w:jc w:val="center"/>
        <w:tblLook w:val="04A0" w:firstRow="1" w:lastRow="0" w:firstColumn="1" w:lastColumn="0" w:noHBand="0" w:noVBand="1"/>
      </w:tblPr>
      <w:tblGrid>
        <w:gridCol w:w="3010"/>
        <w:gridCol w:w="3010"/>
        <w:gridCol w:w="3010"/>
      </w:tblGrid>
      <w:tr w:rsidR="00930E5D" w14:paraId="3EE06BDD" w14:textId="77777777">
        <w:trPr>
          <w:jc w:val="center"/>
        </w:trPr>
        <w:tc>
          <w:tcPr>
            <w:tcW w:w="3010" w:type="dxa"/>
            <w:shd w:val="clear" w:color="auto" w:fill="0078D4"/>
          </w:tcPr>
          <w:p w14:paraId="4079BE08" w14:textId="77777777" w:rsidR="00930E5D" w:rsidRDefault="00000000">
            <w:pPr>
              <w:jc w:val="center"/>
            </w:pPr>
            <w:r>
              <w:rPr>
                <w:b/>
                <w:color w:val="FFFFFF"/>
                <w:sz w:val="20"/>
              </w:rPr>
              <w:t>Elemento</w:t>
            </w:r>
          </w:p>
        </w:tc>
        <w:tc>
          <w:tcPr>
            <w:tcW w:w="3010" w:type="dxa"/>
            <w:shd w:val="clear" w:color="auto" w:fill="0078D4"/>
          </w:tcPr>
          <w:p w14:paraId="197C21CF" w14:textId="77777777" w:rsidR="00930E5D" w:rsidRDefault="00000000">
            <w:pPr>
              <w:jc w:val="center"/>
            </w:pPr>
            <w:r>
              <w:rPr>
                <w:b/>
                <w:color w:val="FFFFFF"/>
                <w:sz w:val="20"/>
              </w:rPr>
              <w:t>Cor</w:t>
            </w:r>
          </w:p>
        </w:tc>
        <w:tc>
          <w:tcPr>
            <w:tcW w:w="3010" w:type="dxa"/>
            <w:shd w:val="clear" w:color="auto" w:fill="0078D4"/>
          </w:tcPr>
          <w:p w14:paraId="4A29C110" w14:textId="77777777" w:rsidR="00930E5D" w:rsidRDefault="00000000">
            <w:pPr>
              <w:jc w:val="center"/>
            </w:pPr>
            <w:r>
              <w:rPr>
                <w:b/>
                <w:color w:val="FFFFFF"/>
                <w:sz w:val="20"/>
              </w:rPr>
              <w:t>Hex</w:t>
            </w:r>
          </w:p>
        </w:tc>
      </w:tr>
      <w:tr w:rsidR="00930E5D" w14:paraId="0CB1EBF2" w14:textId="77777777">
        <w:trPr>
          <w:jc w:val="center"/>
        </w:trPr>
        <w:tc>
          <w:tcPr>
            <w:tcW w:w="3010" w:type="dxa"/>
          </w:tcPr>
          <w:p w14:paraId="4296CA16" w14:textId="77777777" w:rsidR="00930E5D" w:rsidRDefault="00000000">
            <w:r>
              <w:rPr>
                <w:sz w:val="20"/>
              </w:rPr>
              <w:t>Fundo</w:t>
            </w:r>
          </w:p>
        </w:tc>
        <w:tc>
          <w:tcPr>
            <w:tcW w:w="3010" w:type="dxa"/>
          </w:tcPr>
          <w:p w14:paraId="2DD38ECD" w14:textId="77777777" w:rsidR="00930E5D" w:rsidRDefault="00000000">
            <w:r>
              <w:rPr>
                <w:sz w:val="20"/>
              </w:rPr>
              <w:t>Branco</w:t>
            </w:r>
          </w:p>
        </w:tc>
        <w:tc>
          <w:tcPr>
            <w:tcW w:w="3010" w:type="dxa"/>
          </w:tcPr>
          <w:p w14:paraId="281A1C06" w14:textId="77777777" w:rsidR="00930E5D" w:rsidRDefault="00000000">
            <w:r>
              <w:rPr>
                <w:sz w:val="20"/>
              </w:rPr>
              <w:t>#FFFFFF</w:t>
            </w:r>
          </w:p>
        </w:tc>
      </w:tr>
      <w:tr w:rsidR="00930E5D" w14:paraId="080B2A7D" w14:textId="77777777">
        <w:trPr>
          <w:jc w:val="center"/>
        </w:trPr>
        <w:tc>
          <w:tcPr>
            <w:tcW w:w="3010" w:type="dxa"/>
          </w:tcPr>
          <w:p w14:paraId="20B56D9F" w14:textId="77777777" w:rsidR="00930E5D" w:rsidRDefault="00000000">
            <w:r>
              <w:rPr>
                <w:sz w:val="20"/>
              </w:rPr>
              <w:t>Fundo de secoes</w:t>
            </w:r>
          </w:p>
        </w:tc>
        <w:tc>
          <w:tcPr>
            <w:tcW w:w="3010" w:type="dxa"/>
          </w:tcPr>
          <w:p w14:paraId="6B3B23E8" w14:textId="77777777" w:rsidR="00930E5D" w:rsidRDefault="00000000">
            <w:r>
              <w:rPr>
                <w:sz w:val="20"/>
              </w:rPr>
              <w:t>Cinza claro</w:t>
            </w:r>
          </w:p>
        </w:tc>
        <w:tc>
          <w:tcPr>
            <w:tcW w:w="3010" w:type="dxa"/>
          </w:tcPr>
          <w:p w14:paraId="56DD6F7E" w14:textId="77777777" w:rsidR="00930E5D" w:rsidRDefault="00000000">
            <w:r>
              <w:rPr>
                <w:sz w:val="20"/>
              </w:rPr>
              <w:t>#F7F7F9</w:t>
            </w:r>
          </w:p>
        </w:tc>
      </w:tr>
      <w:tr w:rsidR="00930E5D" w14:paraId="20155D24" w14:textId="77777777">
        <w:trPr>
          <w:jc w:val="center"/>
        </w:trPr>
        <w:tc>
          <w:tcPr>
            <w:tcW w:w="3010" w:type="dxa"/>
          </w:tcPr>
          <w:p w14:paraId="2F69BE99" w14:textId="77777777" w:rsidR="00930E5D" w:rsidRDefault="00000000">
            <w:r>
              <w:rPr>
                <w:sz w:val="20"/>
              </w:rPr>
              <w:t>Acoes primarias</w:t>
            </w:r>
          </w:p>
        </w:tc>
        <w:tc>
          <w:tcPr>
            <w:tcW w:w="3010" w:type="dxa"/>
          </w:tcPr>
          <w:p w14:paraId="06C1CE79" w14:textId="77777777" w:rsidR="00930E5D" w:rsidRDefault="00000000">
            <w:r>
              <w:rPr>
                <w:sz w:val="20"/>
              </w:rPr>
              <w:t>Azul suave</w:t>
            </w:r>
          </w:p>
        </w:tc>
        <w:tc>
          <w:tcPr>
            <w:tcW w:w="3010" w:type="dxa"/>
          </w:tcPr>
          <w:p w14:paraId="541AB818" w14:textId="77777777" w:rsidR="00930E5D" w:rsidRDefault="00000000">
            <w:r>
              <w:rPr>
                <w:sz w:val="20"/>
              </w:rPr>
              <w:t>#4A6CF7</w:t>
            </w:r>
          </w:p>
        </w:tc>
      </w:tr>
      <w:tr w:rsidR="00930E5D" w14:paraId="4FE939E6" w14:textId="77777777">
        <w:trPr>
          <w:jc w:val="center"/>
        </w:trPr>
        <w:tc>
          <w:tcPr>
            <w:tcW w:w="3010" w:type="dxa"/>
          </w:tcPr>
          <w:p w14:paraId="6EA3018C" w14:textId="77777777" w:rsidR="00930E5D" w:rsidRDefault="00000000">
            <w:r>
              <w:rPr>
                <w:sz w:val="20"/>
              </w:rPr>
              <w:t>Em Andamento</w:t>
            </w:r>
          </w:p>
        </w:tc>
        <w:tc>
          <w:tcPr>
            <w:tcW w:w="3010" w:type="dxa"/>
          </w:tcPr>
          <w:p w14:paraId="7E7F3F08" w14:textId="77777777" w:rsidR="00930E5D" w:rsidRDefault="00000000">
            <w:r>
              <w:rPr>
                <w:sz w:val="20"/>
              </w:rPr>
              <w:t>Amarelo pastel</w:t>
            </w:r>
          </w:p>
        </w:tc>
        <w:tc>
          <w:tcPr>
            <w:tcW w:w="3010" w:type="dxa"/>
          </w:tcPr>
          <w:p w14:paraId="72A21AC0" w14:textId="77777777" w:rsidR="00930E5D" w:rsidRDefault="00000000">
            <w:r>
              <w:rPr>
                <w:sz w:val="20"/>
              </w:rPr>
              <w:t>#F2C94C</w:t>
            </w:r>
          </w:p>
        </w:tc>
      </w:tr>
      <w:tr w:rsidR="00930E5D" w14:paraId="3B6058C6" w14:textId="77777777">
        <w:trPr>
          <w:jc w:val="center"/>
        </w:trPr>
        <w:tc>
          <w:tcPr>
            <w:tcW w:w="3010" w:type="dxa"/>
          </w:tcPr>
          <w:p w14:paraId="415F1A06" w14:textId="77777777" w:rsidR="00930E5D" w:rsidRDefault="00000000">
            <w:r>
              <w:rPr>
                <w:sz w:val="20"/>
              </w:rPr>
              <w:t>Concluido</w:t>
            </w:r>
          </w:p>
        </w:tc>
        <w:tc>
          <w:tcPr>
            <w:tcW w:w="3010" w:type="dxa"/>
          </w:tcPr>
          <w:p w14:paraId="7876407A" w14:textId="77777777" w:rsidR="00930E5D" w:rsidRDefault="00000000">
            <w:r>
              <w:rPr>
                <w:sz w:val="20"/>
              </w:rPr>
              <w:t>Verde suave</w:t>
            </w:r>
          </w:p>
        </w:tc>
        <w:tc>
          <w:tcPr>
            <w:tcW w:w="3010" w:type="dxa"/>
          </w:tcPr>
          <w:p w14:paraId="6B948287" w14:textId="77777777" w:rsidR="00930E5D" w:rsidRDefault="00000000">
            <w:r>
              <w:rPr>
                <w:sz w:val="20"/>
              </w:rPr>
              <w:t>#6FCF97</w:t>
            </w:r>
          </w:p>
        </w:tc>
      </w:tr>
      <w:tr w:rsidR="00930E5D" w14:paraId="452D001E" w14:textId="77777777">
        <w:trPr>
          <w:jc w:val="center"/>
        </w:trPr>
        <w:tc>
          <w:tcPr>
            <w:tcW w:w="3010" w:type="dxa"/>
          </w:tcPr>
          <w:p w14:paraId="7A3A74C6" w14:textId="77777777" w:rsidR="00930E5D" w:rsidRDefault="00000000">
            <w:r>
              <w:rPr>
                <w:sz w:val="20"/>
              </w:rPr>
              <w:t>Comentarios / notas</w:t>
            </w:r>
          </w:p>
        </w:tc>
        <w:tc>
          <w:tcPr>
            <w:tcW w:w="3010" w:type="dxa"/>
          </w:tcPr>
          <w:p w14:paraId="2F9ECFC2" w14:textId="77777777" w:rsidR="00930E5D" w:rsidRDefault="00000000">
            <w:r>
              <w:rPr>
                <w:sz w:val="20"/>
              </w:rPr>
              <w:t>Lilas claro</w:t>
            </w:r>
          </w:p>
        </w:tc>
        <w:tc>
          <w:tcPr>
            <w:tcW w:w="3010" w:type="dxa"/>
          </w:tcPr>
          <w:p w14:paraId="7A951AAB" w14:textId="77777777" w:rsidR="00930E5D" w:rsidRDefault="00000000">
            <w:r>
              <w:rPr>
                <w:sz w:val="20"/>
              </w:rPr>
              <w:t>#BDB2FF</w:t>
            </w:r>
          </w:p>
        </w:tc>
      </w:tr>
      <w:tr w:rsidR="00930E5D" w14:paraId="2DB33ACC" w14:textId="77777777">
        <w:trPr>
          <w:jc w:val="center"/>
        </w:trPr>
        <w:tc>
          <w:tcPr>
            <w:tcW w:w="3010" w:type="dxa"/>
          </w:tcPr>
          <w:p w14:paraId="6A6A4B40" w14:textId="77777777" w:rsidR="00930E5D" w:rsidRDefault="00000000">
            <w:r>
              <w:rPr>
                <w:sz w:val="20"/>
              </w:rPr>
              <w:t>Texto (primario)</w:t>
            </w:r>
          </w:p>
        </w:tc>
        <w:tc>
          <w:tcPr>
            <w:tcW w:w="3010" w:type="dxa"/>
          </w:tcPr>
          <w:p w14:paraId="0AD5B39D" w14:textId="77777777" w:rsidR="00930E5D" w:rsidRDefault="00000000">
            <w:r>
              <w:rPr>
                <w:sz w:val="20"/>
              </w:rPr>
              <w:t>Cinza escuro</w:t>
            </w:r>
          </w:p>
        </w:tc>
        <w:tc>
          <w:tcPr>
            <w:tcW w:w="3010" w:type="dxa"/>
          </w:tcPr>
          <w:p w14:paraId="43584DF3" w14:textId="77777777" w:rsidR="00930E5D" w:rsidRDefault="00000000">
            <w:r>
              <w:rPr>
                <w:sz w:val="20"/>
              </w:rPr>
              <w:t>#1F2937</w:t>
            </w:r>
          </w:p>
        </w:tc>
      </w:tr>
      <w:tr w:rsidR="00930E5D" w14:paraId="428631C0" w14:textId="77777777">
        <w:trPr>
          <w:jc w:val="center"/>
        </w:trPr>
        <w:tc>
          <w:tcPr>
            <w:tcW w:w="3010" w:type="dxa"/>
          </w:tcPr>
          <w:p w14:paraId="4FE35D94" w14:textId="77777777" w:rsidR="00930E5D" w:rsidRDefault="00000000">
            <w:r>
              <w:rPr>
                <w:sz w:val="20"/>
              </w:rPr>
              <w:t>Texto (secundario)</w:t>
            </w:r>
          </w:p>
        </w:tc>
        <w:tc>
          <w:tcPr>
            <w:tcW w:w="3010" w:type="dxa"/>
          </w:tcPr>
          <w:p w14:paraId="6089DCD1" w14:textId="77777777" w:rsidR="00930E5D" w:rsidRDefault="00000000">
            <w:r>
              <w:rPr>
                <w:sz w:val="20"/>
              </w:rPr>
              <w:t>Cinza medio</w:t>
            </w:r>
          </w:p>
        </w:tc>
        <w:tc>
          <w:tcPr>
            <w:tcW w:w="3010" w:type="dxa"/>
          </w:tcPr>
          <w:p w14:paraId="23E926E7" w14:textId="77777777" w:rsidR="00930E5D" w:rsidRDefault="00000000">
            <w:r>
              <w:rPr>
                <w:sz w:val="20"/>
              </w:rPr>
              <w:t>#6B7280</w:t>
            </w:r>
          </w:p>
        </w:tc>
      </w:tr>
    </w:tbl>
    <w:p w14:paraId="312F77AE" w14:textId="77777777" w:rsidR="00930E5D" w:rsidRDefault="00930E5D"/>
    <w:p w14:paraId="050F1B64" w14:textId="77777777" w:rsidR="00930E5D" w:rsidRDefault="00000000">
      <w:pPr>
        <w:ind w:left="360" w:right="360"/>
      </w:pPr>
      <w:r>
        <w:rPr>
          <w:b/>
          <w:color w:val="D13438"/>
        </w:rPr>
        <w:lastRenderedPageBreak/>
        <w:t xml:space="preserve">❗ Important: </w:t>
      </w:r>
      <w:r>
        <w:t>Cores nunca sao o unico indicador de status. Icones e textos estao sempre presentes ao lado das cores.</w:t>
      </w:r>
    </w:p>
    <w:p w14:paraId="2F9A8240" w14:textId="77777777" w:rsidR="00930E5D" w:rsidRDefault="00000000">
      <w:pPr>
        <w:pStyle w:val="Heading1"/>
      </w:pPr>
      <w:bookmarkStart w:id="43" w:name="_Toc226024412"/>
      <w:r>
        <w:t>16. Nao-Objetivos (Fora do Escopo do MVP)</w:t>
      </w:r>
      <w:bookmarkEnd w:id="43"/>
    </w:p>
    <w:p w14:paraId="5583B08F" w14:textId="77777777" w:rsidR="00930E5D" w:rsidRDefault="00000000">
      <w:pPr>
        <w:pStyle w:val="ListBullet"/>
        <w:ind w:left="360"/>
      </w:pPr>
      <w:r>
        <w:t>Sem funcionalidades de orcamento ou contabilidade</w:t>
      </w:r>
    </w:p>
    <w:p w14:paraId="38193996" w14:textId="77777777" w:rsidR="00930E5D" w:rsidRDefault="00000000">
      <w:pPr>
        <w:pStyle w:val="ListBullet"/>
        <w:ind w:left="360"/>
      </w:pPr>
      <w:r>
        <w:t>Sem gestao de elenco/casting</w:t>
      </w:r>
    </w:p>
    <w:p w14:paraId="3AC30EF4" w14:textId="77777777" w:rsidR="00930E5D" w:rsidRDefault="00000000">
      <w:pPr>
        <w:pStyle w:val="ListBullet"/>
        <w:ind w:left="360"/>
      </w:pPr>
      <w:r>
        <w:t>Sem mensagens fora do contexto de objetivos</w:t>
      </w:r>
    </w:p>
    <w:p w14:paraId="682169D9" w14:textId="77777777" w:rsidR="00930E5D" w:rsidRDefault="00000000">
      <w:pPr>
        <w:pStyle w:val="ListBullet"/>
        <w:ind w:left="360"/>
      </w:pPr>
      <w:r>
        <w:t>Sem hospedagem de arquivos (apenas links)</w:t>
      </w:r>
    </w:p>
    <w:p w14:paraId="64E6A769" w14:textId="77777777" w:rsidR="00930E5D" w:rsidRDefault="00000000">
      <w:pPr>
        <w:pStyle w:val="Heading1"/>
      </w:pPr>
      <w:bookmarkStart w:id="44" w:name="_Toc226024413"/>
      <w:r>
        <w:t>17. Diferenciais Chave</w:t>
      </w:r>
      <w:bookmarkEnd w:id="44"/>
    </w:p>
    <w:p w14:paraId="7FB15177" w14:textId="77777777" w:rsidR="00930E5D" w:rsidRDefault="00000000">
      <w:pPr>
        <w:pStyle w:val="ListBullet"/>
        <w:ind w:left="360"/>
      </w:pPr>
      <w:r>
        <w:t>Construido especificamente para pre-producao audiovisual</w:t>
      </w:r>
    </w:p>
    <w:p w14:paraId="508F38C4" w14:textId="77777777" w:rsidR="00930E5D" w:rsidRDefault="00000000">
      <w:pPr>
        <w:pStyle w:val="ListBullet"/>
        <w:ind w:left="360"/>
      </w:pPr>
      <w:r>
        <w:t>Combina visao criativa com execucao de tarefas</w:t>
      </w:r>
    </w:p>
    <w:p w14:paraId="21819EAE" w14:textId="77777777" w:rsidR="00930E5D" w:rsidRDefault="00000000">
      <w:pPr>
        <w:pStyle w:val="ListBullet"/>
        <w:ind w:left="360"/>
      </w:pPr>
      <w:r>
        <w:t>Centrado em objetivos, nao em documentos</w:t>
      </w:r>
    </w:p>
    <w:p w14:paraId="04B14D22" w14:textId="77777777" w:rsidR="00930E5D" w:rsidRDefault="00000000">
      <w:pPr>
        <w:pStyle w:val="ListBullet"/>
        <w:ind w:left="360"/>
      </w:pPr>
      <w:r>
        <w:t>Incentiva colaboracao entre departamentos</w:t>
      </w:r>
    </w:p>
    <w:p w14:paraId="20E8D59D" w14:textId="77777777" w:rsidR="00930E5D" w:rsidRDefault="00000000">
      <w:pPr>
        <w:pStyle w:val="ListBullet"/>
        <w:ind w:left="360"/>
      </w:pPr>
      <w:r>
        <w:t>Projetado da perspectiva de uma Assistente de Direcao</w:t>
      </w:r>
    </w:p>
    <w:sectPr w:rsidR="00930E5D" w:rsidSect="00034616">
      <w:headerReference w:type="default" r:id="rId8"/>
      <w:footerReference w:type="default" r:id="rId9"/>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9348E" w14:textId="77777777" w:rsidR="00A16BCC" w:rsidRDefault="00A16BCC">
      <w:pPr>
        <w:spacing w:before="0" w:after="0" w:line="240" w:lineRule="auto"/>
      </w:pPr>
      <w:r>
        <w:separator/>
      </w:r>
    </w:p>
  </w:endnote>
  <w:endnote w:type="continuationSeparator" w:id="0">
    <w:p w14:paraId="6A12359C" w14:textId="77777777" w:rsidR="00A16BCC" w:rsidRDefault="00A16B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A25C7" w14:textId="77777777" w:rsidR="00930E5D" w:rsidRDefault="00000000">
    <w:pPr>
      <w:pStyle w:val="Footer"/>
      <w:jc w:val="center"/>
    </w:pPr>
    <w:r>
      <w:rPr>
        <w:color w:val="666666"/>
        <w:sz w:val="16"/>
      </w:rPr>
      <w:t xml:space="preserve">Microsoft Confidential | Page </w:t>
    </w:r>
    <w:r>
      <w:rPr>
        <w:color w:val="666666"/>
        <w:sz w:val="16"/>
      </w:rPr>
      <w:fldChar w:fldCharType="begin"/>
    </w:r>
    <w:r>
      <w:rPr>
        <w:color w:val="666666"/>
        <w:sz w:val="16"/>
      </w:rPr>
      <w:instrText>PAGE</w:instrText>
    </w:r>
    <w:r w:rsidR="00E57675">
      <w:rPr>
        <w:color w:val="666666"/>
        <w:sz w:val="16"/>
      </w:rPr>
      <w:fldChar w:fldCharType="separate"/>
    </w:r>
    <w:r w:rsidR="00E57675">
      <w:rPr>
        <w:noProof/>
        <w:color w:val="666666"/>
        <w:sz w:val="16"/>
      </w:rPr>
      <w:t>2</w:t>
    </w:r>
    <w:r>
      <w:rPr>
        <w:color w:val="666666"/>
        <w:sz w:val="16"/>
      </w:rPr>
      <w:fldChar w:fldCharType="end"/>
    </w:r>
    <w:r>
      <w:rPr>
        <w:color w:val="666666"/>
        <w:sz w:val="16"/>
      </w:rPr>
      <w:t xml:space="preserve"> of </w:t>
    </w:r>
    <w:r>
      <w:rPr>
        <w:color w:val="666666"/>
        <w:sz w:val="16"/>
      </w:rPr>
      <w:fldChar w:fldCharType="begin"/>
    </w:r>
    <w:r>
      <w:rPr>
        <w:color w:val="666666"/>
        <w:sz w:val="16"/>
      </w:rPr>
      <w:instrText>NUMPAGES</w:instrText>
    </w:r>
    <w:r w:rsidR="00E57675">
      <w:rPr>
        <w:color w:val="666666"/>
        <w:sz w:val="16"/>
      </w:rPr>
      <w:fldChar w:fldCharType="separate"/>
    </w:r>
    <w:r w:rsidR="00E57675">
      <w:rPr>
        <w:noProof/>
        <w:color w:val="666666"/>
        <w:sz w:val="16"/>
      </w:rPr>
      <w:t>3</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E5495" w14:textId="77777777" w:rsidR="00A16BCC" w:rsidRDefault="00A16BCC">
      <w:pPr>
        <w:spacing w:before="0" w:after="0" w:line="240" w:lineRule="auto"/>
      </w:pPr>
      <w:r>
        <w:separator/>
      </w:r>
    </w:p>
  </w:footnote>
  <w:footnote w:type="continuationSeparator" w:id="0">
    <w:p w14:paraId="5E537226" w14:textId="77777777" w:rsidR="00A16BCC" w:rsidRDefault="00A16BC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5F71" w14:textId="7527DFFF" w:rsidR="00930E5D" w:rsidRPr="00E57675" w:rsidRDefault="00000000">
    <w:pPr>
      <w:pStyle w:val="Header"/>
      <w:pBdr>
        <w:bottom w:val="single" w:sz="6" w:space="1" w:color="0078D4"/>
      </w:pBdr>
      <w:jc w:val="center"/>
      <w:rPr>
        <w:lang w:val="pt-BR"/>
      </w:rPr>
    </w:pPr>
    <w:r w:rsidRPr="00E57675">
      <w:rPr>
        <w:color w:val="333333"/>
        <w:sz w:val="18"/>
        <w:lang w:val="pt-BR"/>
      </w:rPr>
      <w:t>Clapperboard | Belas Artes / Cinema |</w:t>
    </w:r>
    <w:r w:rsidRPr="00E57675">
      <w:rPr>
        <w:lang w:val="pt-BR"/>
      </w:rPr>
      <w:br/>
    </w:r>
    <w:r w:rsidRPr="00E57675">
      <w:rPr>
        <w:color w:val="666666"/>
        <w:sz w:val="16"/>
        <w:lang w:val="pt-BR"/>
      </w:rPr>
      <w:t xml:space="preserve">Version 1.0 | </w:t>
    </w:r>
    <w:r w:rsidR="00E57675">
      <w:rPr>
        <w:color w:val="666666"/>
        <w:sz w:val="16"/>
        <w:lang w:val="pt-BR"/>
      </w:rPr>
      <w:t>Paula Silva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742714">
    <w:abstractNumId w:val="8"/>
  </w:num>
  <w:num w:numId="2" w16cid:durableId="1443722863">
    <w:abstractNumId w:val="6"/>
  </w:num>
  <w:num w:numId="3" w16cid:durableId="135417910">
    <w:abstractNumId w:val="5"/>
  </w:num>
  <w:num w:numId="4" w16cid:durableId="697437667">
    <w:abstractNumId w:val="4"/>
  </w:num>
  <w:num w:numId="5" w16cid:durableId="303629832">
    <w:abstractNumId w:val="7"/>
  </w:num>
  <w:num w:numId="6" w16cid:durableId="586155670">
    <w:abstractNumId w:val="3"/>
  </w:num>
  <w:num w:numId="7" w16cid:durableId="1655256450">
    <w:abstractNumId w:val="2"/>
  </w:num>
  <w:num w:numId="8" w16cid:durableId="1908225877">
    <w:abstractNumId w:val="1"/>
  </w:num>
  <w:num w:numId="9" w16cid:durableId="607010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8D7"/>
    <w:rsid w:val="00326F90"/>
    <w:rsid w:val="00930E5D"/>
    <w:rsid w:val="00A16BCC"/>
    <w:rsid w:val="00AA1D8D"/>
    <w:rsid w:val="00B47730"/>
    <w:rsid w:val="00CB0664"/>
    <w:rsid w:val="00E576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C8F5D"/>
  <w14:defaultImageDpi w14:val="300"/>
  <w15:docId w15:val="{C3CD0563-4709-1A48-8F6B-8EE65F5EB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60"/>
    </w:pPr>
    <w:rPr>
      <w:rFonts w:ascii="Segoe UI" w:hAnsi="Segoe UI"/>
      <w:color w:val="000000"/>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78D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005A9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160" w:after="80"/>
      <w:outlineLvl w:val="4"/>
    </w:pPr>
    <w:rPr>
      <w:rFonts w:asciiTheme="majorHAnsi" w:eastAsiaTheme="majorEastAsia" w:hAnsiTheme="majorHAnsi" w:cstheme="majorBidi"/>
      <w:b/>
      <w:i/>
      <w:color w:val="50505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60" w:after="6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Title">
    <w:name w:val="MS Title"/>
    <w:pPr>
      <w:spacing w:after="240"/>
      <w:jc w:val="center"/>
    </w:pPr>
    <w:rPr>
      <w:rFonts w:ascii="Segoe UI" w:hAnsi="Segoe UI"/>
      <w:b/>
      <w:color w:val="0078D4"/>
      <w:sz w:val="56"/>
    </w:rPr>
  </w:style>
  <w:style w:type="paragraph" w:customStyle="1" w:styleId="MSCaption">
    <w:name w:val="MS Caption"/>
    <w:pPr>
      <w:spacing w:before="80" w:after="160"/>
      <w:jc w:val="center"/>
    </w:pPr>
    <w:rPr>
      <w:rFonts w:ascii="Segoe UI" w:hAnsi="Segoe UI"/>
      <w:i/>
      <w:color w:val="666666"/>
      <w:sz w:val="18"/>
    </w:rPr>
  </w:style>
  <w:style w:type="paragraph" w:customStyle="1" w:styleId="MSSource">
    <w:name w:val="MS Source"/>
    <w:pPr>
      <w:spacing w:before="40" w:after="160"/>
    </w:pPr>
    <w:rPr>
      <w:rFonts w:ascii="Segoe UI" w:hAnsi="Segoe UI"/>
      <w:i/>
      <w:color w:val="005A9E"/>
      <w:sz w:val="18"/>
    </w:rPr>
  </w:style>
  <w:style w:type="paragraph" w:styleId="TOC1">
    <w:name w:val="toc 1"/>
    <w:basedOn w:val="Normal"/>
    <w:next w:val="Normal"/>
    <w:autoRedefine/>
    <w:uiPriority w:val="39"/>
    <w:unhideWhenUsed/>
    <w:rsid w:val="00E57675"/>
    <w:pPr>
      <w:spacing w:after="0"/>
    </w:pPr>
    <w:rPr>
      <w:rFonts w:asciiTheme="minorHAnsi" w:hAnsiTheme="minorHAnsi"/>
      <w:b/>
      <w:bCs/>
      <w:i/>
      <w:iCs/>
      <w:sz w:val="24"/>
      <w:szCs w:val="24"/>
    </w:rPr>
  </w:style>
  <w:style w:type="paragraph" w:styleId="TOC2">
    <w:name w:val="toc 2"/>
    <w:basedOn w:val="Normal"/>
    <w:next w:val="Normal"/>
    <w:autoRedefine/>
    <w:uiPriority w:val="39"/>
    <w:unhideWhenUsed/>
    <w:rsid w:val="00E57675"/>
    <w:pPr>
      <w:spacing w:after="0"/>
      <w:ind w:left="220"/>
    </w:pPr>
    <w:rPr>
      <w:rFonts w:asciiTheme="minorHAnsi" w:hAnsiTheme="minorHAnsi"/>
      <w:b/>
      <w:bCs/>
    </w:rPr>
  </w:style>
  <w:style w:type="character" w:styleId="Hyperlink">
    <w:name w:val="Hyperlink"/>
    <w:basedOn w:val="DefaultParagraphFont"/>
    <w:uiPriority w:val="99"/>
    <w:unhideWhenUsed/>
    <w:rsid w:val="00E57675"/>
    <w:rPr>
      <w:color w:val="0000FF" w:themeColor="hyperlink"/>
      <w:u w:val="single"/>
    </w:rPr>
  </w:style>
  <w:style w:type="paragraph" w:styleId="TOC3">
    <w:name w:val="toc 3"/>
    <w:basedOn w:val="Normal"/>
    <w:next w:val="Normal"/>
    <w:autoRedefine/>
    <w:uiPriority w:val="39"/>
    <w:semiHidden/>
    <w:unhideWhenUsed/>
    <w:rsid w:val="00E57675"/>
    <w:pPr>
      <w:spacing w:before="0"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E57675"/>
    <w:pPr>
      <w:spacing w:before="0"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E57675"/>
    <w:pPr>
      <w:spacing w:before="0"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E57675"/>
    <w:pPr>
      <w:spacing w:before="0"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E57675"/>
    <w:pPr>
      <w:spacing w:before="0"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E57675"/>
    <w:pPr>
      <w:spacing w:before="0"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E57675"/>
    <w:pPr>
      <w:spacing w:before="0"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18</Pages>
  <Words>3498</Words>
  <Characters>19524</Characters>
  <Application>Microsoft Office Word</Application>
  <DocSecurity>0</DocSecurity>
  <Lines>813</Lines>
  <Paragraphs>590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Clapperboard</dc:title>
  <dc:subject>Especificacao Funcional</dc:subject>
  <dc:creator>Sofia Silva</dc:creator>
  <cp:keywords>Belas Artes / Cinema, Microsoft, Professional Document</cp:keywords>
  <dc:description>Created by Belas Artes / Cinema</dc:description>
  <cp:lastModifiedBy>Paula Silva</cp:lastModifiedBy>
  <cp:revision>2</cp:revision>
  <dcterms:created xsi:type="dcterms:W3CDTF">2013-12-23T23:15:00Z</dcterms:created>
  <dcterms:modified xsi:type="dcterms:W3CDTF">2026-04-02T15:12:00Z</dcterms:modified>
  <cp:category>Technical Documentation</cp:category>
  <dc:language>en-US</dc:language>
</cp:coreProperties>
</file>